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CONTROL CHECK AI</w:t>
      </w:r>
    </w:p>
    <w:p>
      <w:pPr>
        <w:jc w:val="center"/>
      </w:pPr>
      <w:r>
        <w:t>ERD &amp; Database Specification v0.2</w:t>
      </w:r>
    </w:p>
    <w:p>
      <w:pPr>
        <w:jc w:val="center"/>
      </w:pPr>
      <w:r>
        <w:rPr>
          <w:i/>
        </w:rPr>
        <w:t>PostgreSQL canonical data model | MVP</w:t>
      </w:r>
    </w:p>
    <w:p>
      <w:pPr>
        <w:pStyle w:val="Heading1"/>
      </w:pPr>
      <w:r>
        <w:t>1. Architecture Principle</w:t>
      </w:r>
    </w:p>
    <w:p>
      <w:pPr>
        <w:pStyle w:val="ListBullet"/>
      </w:pPr>
      <w:r>
        <w:t>Organization-first multi-tenancy; project-scoped analytics.</w:t>
      </w:r>
    </w:p>
    <w:p>
      <w:pPr>
        <w:pStyle w:val="ListBullet"/>
      </w:pPr>
      <w:r>
        <w:t>Keep raw source rows so every finding can be traced back to the uploaded file and row.</w:t>
      </w:r>
    </w:p>
    <w:p>
      <w:pPr>
        <w:pStyle w:val="ListBullet"/>
      </w:pPr>
      <w:r>
        <w:t>Normalize imported Excel data into canonical project-control facts.</w:t>
      </w:r>
    </w:p>
    <w:p>
      <w:pPr>
        <w:pStyle w:val="ListBullet"/>
      </w:pPr>
      <w:r>
        <w:t>Rules and KPI calculations are deterministic backend logic; LLM is reasoning/explanation only.</w:t>
      </w:r>
    </w:p>
    <w:p>
      <w:pPr>
        <w:pStyle w:val="ListBullet"/>
      </w:pPr>
      <w:r>
        <w:t>Every AI answer should be able to reference finding/evidence records.</w:t>
      </w:r>
    </w:p>
    <w:p>
      <w:pPr>
        <w:pStyle w:val="Heading1"/>
      </w:pPr>
      <w:r>
        <w:t>2. ERD Overview</w:t>
      </w:r>
    </w:p>
    <w:p>
      <w:r>
        <w:rPr>
          <w:rFonts w:ascii="Courier New" w:hAnsi="Courier New"/>
          <w:sz w:val="16"/>
        </w:rPr>
        <w:t>organizations</w:t>
        <w:br/>
        <w:t xml:space="preserve">  ├── organization_members ── users</w:t>
        <w:br/>
        <w:t xml:space="preserve">  └── projects</w:t>
        <w:br/>
        <w:t xml:space="preserve">       ├── project_members ── users</w:t>
        <w:br/>
        <w:t xml:space="preserve">       ├── source_files ── datasets ── import_batches ── raw_rows</w:t>
        <w:br/>
        <w:t xml:space="preserve">       ├── wbs_nodes</w:t>
        <w:br/>
        <w:t xml:space="preserve">       ├── budget_records</w:t>
        <w:br/>
        <w:t xml:space="preserve">       ├── cost_records</w:t>
        <w:br/>
        <w:t xml:space="preserve">       ├── schedule_activities</w:t>
        <w:br/>
        <w:t xml:space="preserve">       ├── progress_records</w:t>
        <w:br/>
        <w:t xml:space="preserve">       ├── control_rule_runs ── control_rules</w:t>
        <w:br/>
        <w:t xml:space="preserve">       ├── findings ── finding_evidence ── raw_rows / canonical facts</w:t>
        <w:br/>
        <w:t xml:space="preserve">       ├── actions ── users</w:t>
        <w:br/>
        <w:t xml:space="preserve">       ├── health_snapshots</w:t>
        <w:br/>
        <w:t xml:space="preserve">       ├── ai_conversations ── ai_messages</w:t>
        <w:br/>
        <w:t xml:space="preserve">       ├── reports</w:t>
        <w:br/>
        <w:t xml:space="preserve">       └── audit_logs</w:t>
      </w:r>
    </w:p>
    <w:p>
      <w:pPr>
        <w:pStyle w:val="Heading1"/>
      </w:pPr>
      <w:r>
        <w:t>3. Core Tables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Table</w:t>
            </w:r>
          </w:p>
        </w:tc>
        <w:tc>
          <w:tcPr>
            <w:tcW w:type="dxa" w:w="5184"/>
          </w:tcPr>
          <w:p>
            <w:r>
              <w:rPr>
                <w:b/>
              </w:rPr>
              <w:t>Purpose</w:t>
            </w:r>
          </w:p>
        </w:tc>
      </w:tr>
      <w:tr>
        <w:tc>
          <w:tcPr>
            <w:tcW w:type="dxa" w:w="5184"/>
          </w:tcPr>
          <w:p>
            <w:r>
              <w:t>organizations</w:t>
            </w:r>
          </w:p>
        </w:tc>
        <w:tc>
          <w:tcPr>
            <w:tcW w:type="dxa" w:w="5184"/>
          </w:tcPr>
          <w:p>
            <w:r>
              <w:t>Tenant/company</w:t>
            </w:r>
          </w:p>
        </w:tc>
      </w:tr>
      <w:tr>
        <w:tc>
          <w:tcPr>
            <w:tcW w:type="dxa" w:w="5184"/>
          </w:tcPr>
          <w:p>
            <w:r>
              <w:t>users</w:t>
            </w:r>
          </w:p>
        </w:tc>
        <w:tc>
          <w:tcPr>
            <w:tcW w:type="dxa" w:w="5184"/>
          </w:tcPr>
          <w:p>
            <w:r>
              <w:t>Identity</w:t>
            </w:r>
          </w:p>
        </w:tc>
      </w:tr>
      <w:tr>
        <w:tc>
          <w:tcPr>
            <w:tcW w:type="dxa" w:w="5184"/>
          </w:tcPr>
          <w:p>
            <w:r>
              <w:t>organization_members</w:t>
            </w:r>
          </w:p>
        </w:tc>
        <w:tc>
          <w:tcPr>
            <w:tcW w:type="dxa" w:w="5184"/>
          </w:tcPr>
          <w:p>
            <w:r>
              <w:t>Tenant role</w:t>
            </w:r>
          </w:p>
        </w:tc>
      </w:tr>
      <w:tr>
        <w:tc>
          <w:tcPr>
            <w:tcW w:type="dxa" w:w="5184"/>
          </w:tcPr>
          <w:p>
            <w:r>
              <w:t>projects</w:t>
            </w:r>
          </w:p>
        </w:tc>
        <w:tc>
          <w:tcPr>
            <w:tcW w:type="dxa" w:w="5184"/>
          </w:tcPr>
          <w:p>
            <w:r>
              <w:t>Project master</w:t>
            </w:r>
          </w:p>
        </w:tc>
      </w:tr>
      <w:tr>
        <w:tc>
          <w:tcPr>
            <w:tcW w:type="dxa" w:w="5184"/>
          </w:tcPr>
          <w:p>
            <w:r>
              <w:t>project_members</w:t>
            </w:r>
          </w:p>
        </w:tc>
        <w:tc>
          <w:tcPr>
            <w:tcW w:type="dxa" w:w="5184"/>
          </w:tcPr>
          <w:p>
            <w:r>
              <w:t>Project access</w:t>
            </w:r>
          </w:p>
        </w:tc>
      </w:tr>
      <w:tr>
        <w:tc>
          <w:tcPr>
            <w:tcW w:type="dxa" w:w="5184"/>
          </w:tcPr>
          <w:p>
            <w:r>
              <w:t>source_files</w:t>
            </w:r>
          </w:p>
        </w:tc>
        <w:tc>
          <w:tcPr>
            <w:tcW w:type="dxa" w:w="5184"/>
          </w:tcPr>
          <w:p>
            <w:r>
              <w:t>Uploaded file metadata</w:t>
            </w:r>
          </w:p>
        </w:tc>
      </w:tr>
      <w:tr>
        <w:tc>
          <w:tcPr>
            <w:tcW w:type="dxa" w:w="5184"/>
          </w:tcPr>
          <w:p>
            <w:r>
              <w:t>datasets</w:t>
            </w:r>
          </w:p>
        </w:tc>
        <w:tc>
          <w:tcPr>
            <w:tcW w:type="dxa" w:w="5184"/>
          </w:tcPr>
          <w:p>
            <w:r>
              <w:t>Logical dataset</w:t>
            </w:r>
          </w:p>
        </w:tc>
      </w:tr>
      <w:tr>
        <w:tc>
          <w:tcPr>
            <w:tcW w:type="dxa" w:w="5184"/>
          </w:tcPr>
          <w:p>
            <w:r>
              <w:t>import_batches</w:t>
            </w:r>
          </w:p>
        </w:tc>
        <w:tc>
          <w:tcPr>
            <w:tcW w:type="dxa" w:w="5184"/>
          </w:tcPr>
          <w:p>
            <w:r>
              <w:t>Import execution</w:t>
            </w:r>
          </w:p>
        </w:tc>
      </w:tr>
      <w:tr>
        <w:tc>
          <w:tcPr>
            <w:tcW w:type="dxa" w:w="5184"/>
          </w:tcPr>
          <w:p>
            <w:r>
              <w:t>import_column_mappings</w:t>
            </w:r>
          </w:p>
        </w:tc>
        <w:tc>
          <w:tcPr>
            <w:tcW w:type="dxa" w:w="5184"/>
          </w:tcPr>
          <w:p>
            <w:r>
              <w:t>Source→canonical mapping</w:t>
            </w:r>
          </w:p>
        </w:tc>
      </w:tr>
      <w:tr>
        <w:tc>
          <w:tcPr>
            <w:tcW w:type="dxa" w:w="5184"/>
          </w:tcPr>
          <w:p>
            <w:r>
              <w:t>raw_rows</w:t>
            </w:r>
          </w:p>
        </w:tc>
        <w:tc>
          <w:tcPr>
            <w:tcW w:type="dxa" w:w="5184"/>
          </w:tcPr>
          <w:p>
            <w:r>
              <w:t>Immutable source row</w:t>
            </w:r>
          </w:p>
        </w:tc>
      </w:tr>
      <w:tr>
        <w:tc>
          <w:tcPr>
            <w:tcW w:type="dxa" w:w="5184"/>
          </w:tcPr>
          <w:p>
            <w:r>
              <w:t>wbs_nodes</w:t>
            </w:r>
          </w:p>
        </w:tc>
        <w:tc>
          <w:tcPr>
            <w:tcW w:type="dxa" w:w="5184"/>
          </w:tcPr>
          <w:p>
            <w:r>
              <w:t>WBS hierarchy</w:t>
            </w:r>
          </w:p>
        </w:tc>
      </w:tr>
      <w:tr>
        <w:tc>
          <w:tcPr>
            <w:tcW w:type="dxa" w:w="5184"/>
          </w:tcPr>
          <w:p>
            <w:r>
              <w:t>budget_records</w:t>
            </w:r>
          </w:p>
        </w:tc>
        <w:tc>
          <w:tcPr>
            <w:tcW w:type="dxa" w:w="5184"/>
          </w:tcPr>
          <w:p>
            <w:r>
              <w:t>Budget facts</w:t>
            </w:r>
          </w:p>
        </w:tc>
      </w:tr>
      <w:tr>
        <w:tc>
          <w:tcPr>
            <w:tcW w:type="dxa" w:w="5184"/>
          </w:tcPr>
          <w:p>
            <w:r>
              <w:t>cost_records</w:t>
            </w:r>
          </w:p>
        </w:tc>
        <w:tc>
          <w:tcPr>
            <w:tcW w:type="dxa" w:w="5184"/>
          </w:tcPr>
          <w:p>
            <w:r>
              <w:t>Actual/commitment facts</w:t>
            </w:r>
          </w:p>
        </w:tc>
      </w:tr>
      <w:tr>
        <w:tc>
          <w:tcPr>
            <w:tcW w:type="dxa" w:w="5184"/>
          </w:tcPr>
          <w:p>
            <w:r>
              <w:t>schedule_activities</w:t>
            </w:r>
          </w:p>
        </w:tc>
        <w:tc>
          <w:tcPr>
            <w:tcW w:type="dxa" w:w="5184"/>
          </w:tcPr>
          <w:p>
            <w:r>
              <w:t>Activity facts</w:t>
            </w:r>
          </w:p>
        </w:tc>
      </w:tr>
      <w:tr>
        <w:tc>
          <w:tcPr>
            <w:tcW w:type="dxa" w:w="5184"/>
          </w:tcPr>
          <w:p>
            <w:r>
              <w:t>progress_records</w:t>
            </w:r>
          </w:p>
        </w:tc>
        <w:tc>
          <w:tcPr>
            <w:tcW w:type="dxa" w:w="5184"/>
          </w:tcPr>
          <w:p>
            <w:r>
              <w:t>Period progress facts</w:t>
            </w:r>
          </w:p>
        </w:tc>
      </w:tr>
      <w:tr>
        <w:tc>
          <w:tcPr>
            <w:tcW w:type="dxa" w:w="5184"/>
          </w:tcPr>
          <w:p>
            <w:r>
              <w:t>control_rules</w:t>
            </w:r>
          </w:p>
        </w:tc>
        <w:tc>
          <w:tcPr>
            <w:tcW w:type="dxa" w:w="5184"/>
          </w:tcPr>
          <w:p>
            <w:r>
              <w:t>Rule definitions</w:t>
            </w:r>
          </w:p>
        </w:tc>
      </w:tr>
      <w:tr>
        <w:tc>
          <w:tcPr>
            <w:tcW w:type="dxa" w:w="5184"/>
          </w:tcPr>
          <w:p>
            <w:r>
              <w:t>control_rule_runs</w:t>
            </w:r>
          </w:p>
        </w:tc>
        <w:tc>
          <w:tcPr>
            <w:tcW w:type="dxa" w:w="5184"/>
          </w:tcPr>
          <w:p>
            <w:r>
              <w:t>Rule execution</w:t>
            </w:r>
          </w:p>
        </w:tc>
      </w:tr>
      <w:tr>
        <w:tc>
          <w:tcPr>
            <w:tcW w:type="dxa" w:w="5184"/>
          </w:tcPr>
          <w:p>
            <w:r>
              <w:t>findings</w:t>
            </w:r>
          </w:p>
        </w:tc>
        <w:tc>
          <w:tcPr>
            <w:tcW w:type="dxa" w:w="5184"/>
          </w:tcPr>
          <w:p>
            <w:r>
              <w:t>Detected issue</w:t>
            </w:r>
          </w:p>
        </w:tc>
      </w:tr>
      <w:tr>
        <w:tc>
          <w:tcPr>
            <w:tcW w:type="dxa" w:w="5184"/>
          </w:tcPr>
          <w:p>
            <w:r>
              <w:t>finding_evidence</w:t>
            </w:r>
          </w:p>
        </w:tc>
        <w:tc>
          <w:tcPr>
            <w:tcW w:type="dxa" w:w="5184"/>
          </w:tcPr>
          <w:p>
            <w:r>
              <w:t>Evidence links</w:t>
            </w:r>
          </w:p>
        </w:tc>
      </w:tr>
      <w:tr>
        <w:tc>
          <w:tcPr>
            <w:tcW w:type="dxa" w:w="5184"/>
          </w:tcPr>
          <w:p>
            <w:r>
              <w:t>actions</w:t>
            </w:r>
          </w:p>
        </w:tc>
        <w:tc>
          <w:tcPr>
            <w:tcW w:type="dxa" w:w="5184"/>
          </w:tcPr>
          <w:p>
            <w:r>
              <w:t>Follow-up</w:t>
            </w:r>
          </w:p>
        </w:tc>
      </w:tr>
      <w:tr>
        <w:tc>
          <w:tcPr>
            <w:tcW w:type="dxa" w:w="5184"/>
          </w:tcPr>
          <w:p>
            <w:r>
              <w:t>health_snapshots</w:t>
            </w:r>
          </w:p>
        </w:tc>
        <w:tc>
          <w:tcPr>
            <w:tcW w:type="dxa" w:w="5184"/>
          </w:tcPr>
          <w:p>
            <w:r>
              <w:t>Health score history</w:t>
            </w:r>
          </w:p>
        </w:tc>
      </w:tr>
      <w:tr>
        <w:tc>
          <w:tcPr>
            <w:tcW w:type="dxa" w:w="5184"/>
          </w:tcPr>
          <w:p>
            <w:r>
              <w:t>ai_conversations</w:t>
            </w:r>
          </w:p>
        </w:tc>
        <w:tc>
          <w:tcPr>
            <w:tcW w:type="dxa" w:w="5184"/>
          </w:tcPr>
          <w:p>
            <w:r>
              <w:t>AI chat session</w:t>
            </w:r>
          </w:p>
        </w:tc>
      </w:tr>
      <w:tr>
        <w:tc>
          <w:tcPr>
            <w:tcW w:type="dxa" w:w="5184"/>
          </w:tcPr>
          <w:p>
            <w:r>
              <w:t>ai_messages</w:t>
            </w:r>
          </w:p>
        </w:tc>
        <w:tc>
          <w:tcPr>
            <w:tcW w:type="dxa" w:w="5184"/>
          </w:tcPr>
          <w:p>
            <w:r>
              <w:t>AI/tool interaction</w:t>
            </w:r>
          </w:p>
        </w:tc>
      </w:tr>
      <w:tr>
        <w:tc>
          <w:tcPr>
            <w:tcW w:type="dxa" w:w="5184"/>
          </w:tcPr>
          <w:p>
            <w:r>
              <w:t>reports</w:t>
            </w:r>
          </w:p>
        </w:tc>
        <w:tc>
          <w:tcPr>
            <w:tcW w:type="dxa" w:w="5184"/>
          </w:tcPr>
          <w:p>
            <w:r>
              <w:t>Generated reports</w:t>
            </w:r>
          </w:p>
        </w:tc>
      </w:tr>
      <w:tr>
        <w:tc>
          <w:tcPr>
            <w:tcW w:type="dxa" w:w="5184"/>
          </w:tcPr>
          <w:p>
            <w:r>
              <w:t>audit_logs</w:t>
            </w:r>
          </w:p>
        </w:tc>
        <w:tc>
          <w:tcPr>
            <w:tcW w:type="dxa" w:w="5184"/>
          </w:tcPr>
          <w:p>
            <w:r>
              <w:t>Audit trail</w:t>
            </w:r>
          </w:p>
        </w:tc>
      </w:tr>
    </w:tbl>
    <w:p>
      <w:pPr>
        <w:pStyle w:val="Heading1"/>
      </w:pPr>
      <w:r>
        <w:t>4. Canonical Fact Fields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Domain</w:t>
            </w:r>
          </w:p>
        </w:tc>
        <w:tc>
          <w:tcPr>
            <w:tcW w:type="dxa" w:w="5184"/>
          </w:tcPr>
          <w:p>
            <w:r>
              <w:rPr>
                <w:b/>
              </w:rPr>
              <w:t>Required canonical fields</w:t>
            </w:r>
          </w:p>
        </w:tc>
      </w:tr>
      <w:tr>
        <w:tc>
          <w:tcPr>
            <w:tcW w:type="dxa" w:w="5184"/>
          </w:tcPr>
          <w:p>
            <w:r>
              <w:t>Budget</w:t>
            </w:r>
          </w:p>
        </w:tc>
        <w:tc>
          <w:tcPr>
            <w:tcW w:type="dxa" w:w="5184"/>
          </w:tcPr>
          <w:p>
            <w:r>
              <w:t>project_id, wbs_code, cost_code, period, budget_amount, approved_budget_amount, currency</w:t>
            </w:r>
          </w:p>
        </w:tc>
      </w:tr>
      <w:tr>
        <w:tc>
          <w:tcPr>
            <w:tcW w:type="dxa" w:w="5184"/>
          </w:tcPr>
          <w:p>
            <w:r>
              <w:t>Cost</w:t>
            </w:r>
          </w:p>
        </w:tc>
        <w:tc>
          <w:tcPr>
            <w:tcW w:type="dxa" w:w="5184"/>
          </w:tcPr>
          <w:p>
            <w:r>
              <w:t>transaction_date, wbs_code, cost_code, vendor_code, vendor_name, po_number, document_number, amount, cost_type, currency</w:t>
            </w:r>
          </w:p>
        </w:tc>
      </w:tr>
      <w:tr>
        <w:tc>
          <w:tcPr>
            <w:tcW w:type="dxa" w:w="5184"/>
          </w:tcPr>
          <w:p>
            <w:r>
              <w:t>Schedule</w:t>
            </w:r>
          </w:p>
        </w:tc>
        <w:tc>
          <w:tcPr>
            <w:tcW w:type="dxa" w:w="5184"/>
          </w:tcPr>
          <w:p>
            <w:r>
              <w:t>activity_code, wbs_code, activity_name, baseline_start, baseline_finish, actual_start, actual_finish, planned_progress, actual_progress, total_float_days, critical_flag, status</w:t>
            </w:r>
          </w:p>
        </w:tc>
      </w:tr>
      <w:tr>
        <w:tc>
          <w:tcPr>
            <w:tcW w:type="dxa" w:w="5184"/>
          </w:tcPr>
          <w:p>
            <w:r>
              <w:t>Progress</w:t>
            </w:r>
          </w:p>
        </w:tc>
        <w:tc>
          <w:tcPr>
            <w:tcW w:type="dxa" w:w="5184"/>
          </w:tcPr>
          <w:p>
            <w:r>
              <w:t>period, wbs_code, planned_progress, actual_progress, progress_method</w:t>
            </w:r>
          </w:p>
        </w:tc>
      </w:tr>
    </w:tbl>
    <w:p>
      <w:pPr>
        <w:pStyle w:val="Heading1"/>
      </w:pPr>
      <w:r>
        <w:t>5. Detailed Table Specification</w:t>
      </w:r>
    </w:p>
    <w:p>
      <w:pPr>
        <w:pStyle w:val="Heading2"/>
      </w:pPr>
      <w:r>
        <w:t>organizations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name</w:t>
            </w:r>
          </w:p>
        </w:tc>
        <w:tc>
          <w:tcPr>
            <w:tcW w:type="dxa" w:w="3456"/>
          </w:tcPr>
          <w:p>
            <w:r>
              <w:t>varchar(200)</w:t>
            </w:r>
          </w:p>
        </w:tc>
        <w:tc>
          <w:tcPr>
            <w:tcW w:type="dxa" w:w="3456"/>
          </w:tcPr>
          <w:p>
            <w:r>
              <w:t>required</w:t>
            </w:r>
          </w:p>
        </w:tc>
      </w:tr>
      <w:tr>
        <w:tc>
          <w:tcPr>
            <w:tcW w:type="dxa" w:w="3456"/>
          </w:tcPr>
          <w:p>
            <w:r>
              <w:t>slug</w:t>
            </w:r>
          </w:p>
        </w:tc>
        <w:tc>
          <w:tcPr>
            <w:tcW w:type="dxa" w:w="3456"/>
          </w:tcPr>
          <w:p>
            <w:r>
              <w:t>varchar(100)</w:t>
            </w:r>
          </w:p>
        </w:tc>
        <w:tc>
          <w:tcPr>
            <w:tcW w:type="dxa" w:w="3456"/>
          </w:tcPr>
          <w:p>
            <w:r>
              <w:t>unique</w:t>
            </w:r>
          </w:p>
        </w:tc>
      </w:tr>
      <w:tr>
        <w:tc>
          <w:tcPr>
            <w:tcW w:type="dxa" w:w="3456"/>
          </w:tcPr>
          <w:p>
            <w:r>
              <w:t>status</w:t>
            </w:r>
          </w:p>
        </w:tc>
        <w:tc>
          <w:tcPr>
            <w:tcW w:type="dxa" w:w="3456"/>
          </w:tcPr>
          <w:p>
            <w:r>
              <w:t>varchar(20)</w:t>
            </w:r>
          </w:p>
        </w:tc>
        <w:tc>
          <w:tcPr>
            <w:tcW w:type="dxa" w:w="3456"/>
          </w:tcPr>
          <w:p>
            <w:r>
              <w:t>active|suspended</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users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email</w:t>
            </w:r>
          </w:p>
        </w:tc>
        <w:tc>
          <w:tcPr>
            <w:tcW w:type="dxa" w:w="3456"/>
          </w:tcPr>
          <w:p>
            <w:r>
              <w:t>varchar(320)</w:t>
            </w:r>
          </w:p>
        </w:tc>
        <w:tc>
          <w:tcPr>
            <w:tcW w:type="dxa" w:w="3456"/>
          </w:tcPr>
          <w:p>
            <w:r>
              <w:t>unique</w:t>
            </w:r>
          </w:p>
        </w:tc>
      </w:tr>
      <w:tr>
        <w:tc>
          <w:tcPr>
            <w:tcW w:type="dxa" w:w="3456"/>
          </w:tcPr>
          <w:p>
            <w:r>
              <w:t>full_name</w:t>
            </w:r>
          </w:p>
        </w:tc>
        <w:tc>
          <w:tcPr>
            <w:tcW w:type="dxa" w:w="3456"/>
          </w:tcPr>
          <w:p>
            <w:r>
              <w:t>varchar(200)</w:t>
            </w:r>
          </w:p>
        </w:tc>
        <w:tc>
          <w:tcPr>
            <w:tcW w:type="dxa" w:w="3456"/>
          </w:tcPr>
          <w:p>
            <w:r>
              <w:t>required</w:t>
            </w:r>
          </w:p>
        </w:tc>
      </w:tr>
      <w:tr>
        <w:tc>
          <w:tcPr>
            <w:tcW w:type="dxa" w:w="3456"/>
          </w:tcPr>
          <w:p>
            <w:r>
              <w:t>password_hash</w:t>
            </w:r>
          </w:p>
        </w:tc>
        <w:tc>
          <w:tcPr>
            <w:tcW w:type="dxa" w:w="3456"/>
          </w:tcPr>
          <w:p>
            <w:r>
              <w:t>text</w:t>
            </w:r>
          </w:p>
        </w:tc>
        <w:tc>
          <w:tcPr>
            <w:tcW w:type="dxa" w:w="3456"/>
          </w:tcPr>
          <w:p>
            <w:r>
              <w:t>nullable</w:t>
            </w:r>
          </w:p>
        </w:tc>
      </w:tr>
      <w:tr>
        <w:tc>
          <w:tcPr>
            <w:tcW w:type="dxa" w:w="3456"/>
          </w:tcPr>
          <w:p>
            <w:r>
              <w:t>status</w:t>
            </w:r>
          </w:p>
        </w:tc>
        <w:tc>
          <w:tcPr>
            <w:tcW w:type="dxa" w:w="3456"/>
          </w:tcPr>
          <w:p>
            <w:r>
              <w:t>varchar(20)</w:t>
            </w:r>
          </w:p>
        </w:tc>
        <w:tc>
          <w:tcPr>
            <w:tcW w:type="dxa" w:w="3456"/>
          </w:tcPr>
          <w:p>
            <w:r>
              <w:t>active|invited|disabled</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organization_members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organization_id</w:t>
            </w:r>
          </w:p>
        </w:tc>
        <w:tc>
          <w:tcPr>
            <w:tcW w:type="dxa" w:w="3456"/>
          </w:tcPr>
          <w:p>
            <w:r>
              <w:t>uuid</w:t>
            </w:r>
          </w:p>
        </w:tc>
        <w:tc>
          <w:tcPr>
            <w:tcW w:type="dxa" w:w="3456"/>
          </w:tcPr>
          <w:p>
            <w:r>
              <w:t>PK/FK</w:t>
            </w:r>
          </w:p>
        </w:tc>
      </w:tr>
      <w:tr>
        <w:tc>
          <w:tcPr>
            <w:tcW w:type="dxa" w:w="3456"/>
          </w:tcPr>
          <w:p>
            <w:r>
              <w:t>user_id</w:t>
            </w:r>
          </w:p>
        </w:tc>
        <w:tc>
          <w:tcPr>
            <w:tcW w:type="dxa" w:w="3456"/>
          </w:tcPr>
          <w:p>
            <w:r>
              <w:t>uuid</w:t>
            </w:r>
          </w:p>
        </w:tc>
        <w:tc>
          <w:tcPr>
            <w:tcW w:type="dxa" w:w="3456"/>
          </w:tcPr>
          <w:p>
            <w:r>
              <w:t>PK/FK</w:t>
            </w:r>
          </w:p>
        </w:tc>
      </w:tr>
      <w:tr>
        <w:tc>
          <w:tcPr>
            <w:tcW w:type="dxa" w:w="3456"/>
          </w:tcPr>
          <w:p>
            <w:r>
              <w:t>role</w:t>
            </w:r>
          </w:p>
        </w:tc>
        <w:tc>
          <w:tcPr>
            <w:tcW w:type="dxa" w:w="3456"/>
          </w:tcPr>
          <w:p>
            <w:r>
              <w:t>varchar(30)</w:t>
            </w:r>
          </w:p>
        </w:tc>
        <w:tc>
          <w:tcPr>
            <w:tcW w:type="dxa" w:w="3456"/>
          </w:tcPr>
          <w:p>
            <w:r>
              <w:t>owner|admin|manager|analyst|viewer</w:t>
            </w:r>
          </w:p>
        </w:tc>
      </w:tr>
      <w:tr>
        <w:tc>
          <w:tcPr>
            <w:tcW w:type="dxa" w:w="3456"/>
          </w:tcPr>
          <w:p>
            <w:r>
              <w:t>joined_at</w:t>
            </w:r>
          </w:p>
        </w:tc>
        <w:tc>
          <w:tcPr>
            <w:tcW w:type="dxa" w:w="3456"/>
          </w:tcPr>
          <w:p>
            <w:r>
              <w:t>timestamptz</w:t>
            </w:r>
          </w:p>
        </w:tc>
        <w:tc>
          <w:tcPr>
            <w:tcW w:type="dxa" w:w="3456"/>
          </w:tcPr>
          <w:p>
            <w:r/>
          </w:p>
        </w:tc>
      </w:tr>
      <w:tr>
        <w:tc>
          <w:tcPr>
            <w:tcW w:type="dxa" w:w="3456"/>
          </w:tcPr>
          <w:p>
            <w:r>
              <w:t>is_active</w:t>
            </w:r>
          </w:p>
        </w:tc>
        <w:tc>
          <w:tcPr>
            <w:tcW w:type="dxa" w:w="3456"/>
          </w:tcPr>
          <w:p>
            <w:r>
              <w:t>boolean</w:t>
            </w:r>
          </w:p>
        </w:tc>
        <w:tc>
          <w:tcPr>
            <w:tcW w:type="dxa" w:w="3456"/>
          </w:tcPr>
          <w:p>
            <w:r>
              <w:t>default true</w:t>
            </w:r>
          </w:p>
        </w:tc>
      </w:tr>
    </w:tbl>
    <w:p>
      <w:pPr>
        <w:pStyle w:val="Heading2"/>
      </w:pPr>
      <w:r>
        <w:t>projects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code</w:t>
            </w:r>
          </w:p>
        </w:tc>
        <w:tc>
          <w:tcPr>
            <w:tcW w:type="dxa" w:w="3456"/>
          </w:tcPr>
          <w:p>
            <w:r>
              <w:t>varchar(80)</w:t>
            </w:r>
          </w:p>
        </w:tc>
        <w:tc>
          <w:tcPr>
            <w:tcW w:type="dxa" w:w="3456"/>
          </w:tcPr>
          <w:p>
            <w:r>
              <w:t>unique per org</w:t>
            </w:r>
          </w:p>
        </w:tc>
      </w:tr>
      <w:tr>
        <w:tc>
          <w:tcPr>
            <w:tcW w:type="dxa" w:w="3456"/>
          </w:tcPr>
          <w:p>
            <w:r>
              <w:t>name</w:t>
            </w:r>
          </w:p>
        </w:tc>
        <w:tc>
          <w:tcPr>
            <w:tcW w:type="dxa" w:w="3456"/>
          </w:tcPr>
          <w:p>
            <w:r>
              <w:t>varchar(250)</w:t>
            </w:r>
          </w:p>
        </w:tc>
        <w:tc>
          <w:tcPr>
            <w:tcW w:type="dxa" w:w="3456"/>
          </w:tcPr>
          <w:p>
            <w:r>
              <w:t>required</w:t>
            </w:r>
          </w:p>
        </w:tc>
      </w:tr>
      <w:tr>
        <w:tc>
          <w:tcPr>
            <w:tcW w:type="dxa" w:w="3456"/>
          </w:tcPr>
          <w:p>
            <w:r>
              <w:t>client_name</w:t>
            </w:r>
          </w:p>
        </w:tc>
        <w:tc>
          <w:tcPr>
            <w:tcW w:type="dxa" w:w="3456"/>
          </w:tcPr>
          <w:p>
            <w:r>
              <w:t>varchar(250)</w:t>
            </w:r>
          </w:p>
        </w:tc>
        <w:tc>
          <w:tcPr>
            <w:tcW w:type="dxa" w:w="3456"/>
          </w:tcPr>
          <w:p>
            <w:r>
              <w:t>nullable</w:t>
            </w:r>
          </w:p>
        </w:tc>
      </w:tr>
      <w:tr>
        <w:tc>
          <w:tcPr>
            <w:tcW w:type="dxa" w:w="3456"/>
          </w:tcPr>
          <w:p>
            <w:r>
              <w:t>project_type</w:t>
            </w:r>
          </w:p>
        </w:tc>
        <w:tc>
          <w:tcPr>
            <w:tcW w:type="dxa" w:w="3456"/>
          </w:tcPr>
          <w:p>
            <w:r>
              <w:t>varchar(80)</w:t>
            </w:r>
          </w:p>
        </w:tc>
        <w:tc>
          <w:tcPr>
            <w:tcW w:type="dxa" w:w="3456"/>
          </w:tcPr>
          <w:p>
            <w:r>
              <w:t>EPC|construction|oil_gas|mining|other</w:t>
            </w:r>
          </w:p>
        </w:tc>
      </w:tr>
      <w:tr>
        <w:tc>
          <w:tcPr>
            <w:tcW w:type="dxa" w:w="3456"/>
          </w:tcPr>
          <w:p>
            <w:r>
              <w:t>currency</w:t>
            </w:r>
          </w:p>
        </w:tc>
        <w:tc>
          <w:tcPr>
            <w:tcW w:type="dxa" w:w="3456"/>
          </w:tcPr>
          <w:p>
            <w:r>
              <w:t>char(3)</w:t>
            </w:r>
          </w:p>
        </w:tc>
        <w:tc>
          <w:tcPr>
            <w:tcW w:type="dxa" w:w="3456"/>
          </w:tcPr>
          <w:p>
            <w:r>
              <w:t>ISO-4217</w:t>
            </w:r>
          </w:p>
        </w:tc>
      </w:tr>
      <w:tr>
        <w:tc>
          <w:tcPr>
            <w:tcW w:type="dxa" w:w="3456"/>
          </w:tcPr>
          <w:p>
            <w:r>
              <w:t>planned_start</w:t>
            </w:r>
          </w:p>
        </w:tc>
        <w:tc>
          <w:tcPr>
            <w:tcW w:type="dxa" w:w="3456"/>
          </w:tcPr>
          <w:p>
            <w:r>
              <w:t>date</w:t>
            </w:r>
          </w:p>
        </w:tc>
        <w:tc>
          <w:tcPr>
            <w:tcW w:type="dxa" w:w="3456"/>
          </w:tcPr>
          <w:p>
            <w:r>
              <w:t>nullable</w:t>
            </w:r>
          </w:p>
        </w:tc>
      </w:tr>
      <w:tr>
        <w:tc>
          <w:tcPr>
            <w:tcW w:type="dxa" w:w="3456"/>
          </w:tcPr>
          <w:p>
            <w:r>
              <w:t>planned_finish</w:t>
            </w:r>
          </w:p>
        </w:tc>
        <w:tc>
          <w:tcPr>
            <w:tcW w:type="dxa" w:w="3456"/>
          </w:tcPr>
          <w:p>
            <w:r>
              <w:t>date</w:t>
            </w:r>
          </w:p>
        </w:tc>
        <w:tc>
          <w:tcPr>
            <w:tcW w:type="dxa" w:w="3456"/>
          </w:tcPr>
          <w:p>
            <w:r>
              <w:t>nullable</w:t>
            </w:r>
          </w:p>
        </w:tc>
      </w:tr>
      <w:tr>
        <w:tc>
          <w:tcPr>
            <w:tcW w:type="dxa" w:w="3456"/>
          </w:tcPr>
          <w:p>
            <w:r>
              <w:t>status</w:t>
            </w:r>
          </w:p>
        </w:tc>
        <w:tc>
          <w:tcPr>
            <w:tcW w:type="dxa" w:w="3456"/>
          </w:tcPr>
          <w:p>
            <w:r>
              <w:t>varchar(30)</w:t>
            </w:r>
          </w:p>
        </w:tc>
        <w:tc>
          <w:tcPr>
            <w:tcW w:type="dxa" w:w="3456"/>
          </w:tcPr>
          <w:p>
            <w:r>
              <w:t>planning|active|on_hold|completed|closed</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project_members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project_id</w:t>
            </w:r>
          </w:p>
        </w:tc>
        <w:tc>
          <w:tcPr>
            <w:tcW w:type="dxa" w:w="3456"/>
          </w:tcPr>
          <w:p>
            <w:r>
              <w:t>uuid</w:t>
            </w:r>
          </w:p>
        </w:tc>
        <w:tc>
          <w:tcPr>
            <w:tcW w:type="dxa" w:w="3456"/>
          </w:tcPr>
          <w:p>
            <w:r>
              <w:t>PK/FK</w:t>
            </w:r>
          </w:p>
        </w:tc>
      </w:tr>
      <w:tr>
        <w:tc>
          <w:tcPr>
            <w:tcW w:type="dxa" w:w="3456"/>
          </w:tcPr>
          <w:p>
            <w:r>
              <w:t>user_id</w:t>
            </w:r>
          </w:p>
        </w:tc>
        <w:tc>
          <w:tcPr>
            <w:tcW w:type="dxa" w:w="3456"/>
          </w:tcPr>
          <w:p>
            <w:r>
              <w:t>uuid</w:t>
            </w:r>
          </w:p>
        </w:tc>
        <w:tc>
          <w:tcPr>
            <w:tcW w:type="dxa" w:w="3456"/>
          </w:tcPr>
          <w:p>
            <w:r>
              <w:t>PK/FK</w:t>
            </w:r>
          </w:p>
        </w:tc>
      </w:tr>
      <w:tr>
        <w:tc>
          <w:tcPr>
            <w:tcW w:type="dxa" w:w="3456"/>
          </w:tcPr>
          <w:p>
            <w:r>
              <w:t>role</w:t>
            </w:r>
          </w:p>
        </w:tc>
        <w:tc>
          <w:tcPr>
            <w:tcW w:type="dxa" w:w="3456"/>
          </w:tcPr>
          <w:p>
            <w:r>
              <w:t>varchar(30)</w:t>
            </w:r>
          </w:p>
        </w:tc>
        <w:tc>
          <w:tcPr>
            <w:tcW w:type="dxa" w:w="3456"/>
          </w:tcPr>
          <w:p>
            <w:r>
              <w:t>manager|analyst|viewer</w:t>
            </w:r>
          </w:p>
        </w:tc>
      </w:tr>
      <w:tr>
        <w:tc>
          <w:tcPr>
            <w:tcW w:type="dxa" w:w="3456"/>
          </w:tcPr>
          <w:p>
            <w:r>
              <w:t>is_active</w:t>
            </w:r>
          </w:p>
        </w:tc>
        <w:tc>
          <w:tcPr>
            <w:tcW w:type="dxa" w:w="3456"/>
          </w:tcPr>
          <w:p>
            <w:r>
              <w:t>boolean</w:t>
            </w:r>
          </w:p>
        </w:tc>
        <w:tc>
          <w:tcPr>
            <w:tcW w:type="dxa" w:w="3456"/>
          </w:tcPr>
          <w:p>
            <w:r>
              <w:t>default true</w:t>
            </w:r>
          </w:p>
        </w:tc>
      </w:tr>
    </w:tbl>
    <w:p>
      <w:pPr>
        <w:pStyle w:val="Heading2"/>
      </w:pPr>
      <w:r>
        <w:t>source_files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project_id</w:t>
            </w:r>
          </w:p>
        </w:tc>
        <w:tc>
          <w:tcPr>
            <w:tcW w:type="dxa" w:w="3456"/>
          </w:tcPr>
          <w:p>
            <w:r>
              <w:t>uuid</w:t>
            </w:r>
          </w:p>
        </w:tc>
        <w:tc>
          <w:tcPr>
            <w:tcW w:type="dxa" w:w="3456"/>
          </w:tcPr>
          <w:p>
            <w:r>
              <w:t>FK</w:t>
            </w:r>
          </w:p>
        </w:tc>
      </w:tr>
      <w:tr>
        <w:tc>
          <w:tcPr>
            <w:tcW w:type="dxa" w:w="3456"/>
          </w:tcPr>
          <w:p>
            <w:r>
              <w:t>file_name</w:t>
            </w:r>
          </w:p>
        </w:tc>
        <w:tc>
          <w:tcPr>
            <w:tcW w:type="dxa" w:w="3456"/>
          </w:tcPr>
          <w:p>
            <w:r>
              <w:t>varchar(255)</w:t>
            </w:r>
          </w:p>
        </w:tc>
        <w:tc>
          <w:tcPr>
            <w:tcW w:type="dxa" w:w="3456"/>
          </w:tcPr>
          <w:p>
            <w:r>
              <w:t>required</w:t>
            </w:r>
          </w:p>
        </w:tc>
      </w:tr>
      <w:tr>
        <w:tc>
          <w:tcPr>
            <w:tcW w:type="dxa" w:w="3456"/>
          </w:tcPr>
          <w:p>
            <w:r>
              <w:t>storage_key</w:t>
            </w:r>
          </w:p>
        </w:tc>
        <w:tc>
          <w:tcPr>
            <w:tcW w:type="dxa" w:w="3456"/>
          </w:tcPr>
          <w:p>
            <w:r>
              <w:t>text</w:t>
            </w:r>
          </w:p>
        </w:tc>
        <w:tc>
          <w:tcPr>
            <w:tcW w:type="dxa" w:w="3456"/>
          </w:tcPr>
          <w:p>
            <w:r>
              <w:t>required</w:t>
            </w:r>
          </w:p>
        </w:tc>
      </w:tr>
      <w:tr>
        <w:tc>
          <w:tcPr>
            <w:tcW w:type="dxa" w:w="3456"/>
          </w:tcPr>
          <w:p>
            <w:r>
              <w:t>mime_type</w:t>
            </w:r>
          </w:p>
        </w:tc>
        <w:tc>
          <w:tcPr>
            <w:tcW w:type="dxa" w:w="3456"/>
          </w:tcPr>
          <w:p>
            <w:r>
              <w:t>varchar(100)</w:t>
            </w:r>
          </w:p>
        </w:tc>
        <w:tc>
          <w:tcPr>
            <w:tcW w:type="dxa" w:w="3456"/>
          </w:tcPr>
          <w:p>
            <w:r/>
          </w:p>
        </w:tc>
      </w:tr>
      <w:tr>
        <w:tc>
          <w:tcPr>
            <w:tcW w:type="dxa" w:w="3456"/>
          </w:tcPr>
          <w:p>
            <w:r>
              <w:t>file_size_bytes</w:t>
            </w:r>
          </w:p>
        </w:tc>
        <w:tc>
          <w:tcPr>
            <w:tcW w:type="dxa" w:w="3456"/>
          </w:tcPr>
          <w:p>
            <w:r>
              <w:t>bigint</w:t>
            </w:r>
          </w:p>
        </w:tc>
        <w:tc>
          <w:tcPr>
            <w:tcW w:type="dxa" w:w="3456"/>
          </w:tcPr>
          <w:p>
            <w:r/>
          </w:p>
        </w:tc>
      </w:tr>
      <w:tr>
        <w:tc>
          <w:tcPr>
            <w:tcW w:type="dxa" w:w="3456"/>
          </w:tcPr>
          <w:p>
            <w:r>
              <w:t>sha256</w:t>
            </w:r>
          </w:p>
        </w:tc>
        <w:tc>
          <w:tcPr>
            <w:tcW w:type="dxa" w:w="3456"/>
          </w:tcPr>
          <w:p>
            <w:r>
              <w:t>char(64)</w:t>
            </w:r>
          </w:p>
        </w:tc>
        <w:tc>
          <w:tcPr>
            <w:tcW w:type="dxa" w:w="3456"/>
          </w:tcPr>
          <w:p>
            <w:r/>
          </w:p>
        </w:tc>
      </w:tr>
      <w:tr>
        <w:tc>
          <w:tcPr>
            <w:tcW w:type="dxa" w:w="3456"/>
          </w:tcPr>
          <w:p>
            <w:r>
              <w:t>uploaded_by</w:t>
            </w:r>
          </w:p>
        </w:tc>
        <w:tc>
          <w:tcPr>
            <w:tcW w:type="dxa" w:w="3456"/>
          </w:tcPr>
          <w:p>
            <w:r>
              <w:t>uuid</w:t>
            </w:r>
          </w:p>
        </w:tc>
        <w:tc>
          <w:tcPr>
            <w:tcW w:type="dxa" w:w="3456"/>
          </w:tcPr>
          <w:p>
            <w:r>
              <w:t>FK users</w:t>
            </w:r>
          </w:p>
        </w:tc>
      </w:tr>
      <w:tr>
        <w:tc>
          <w:tcPr>
            <w:tcW w:type="dxa" w:w="3456"/>
          </w:tcPr>
          <w:p>
            <w:r>
              <w:t>uploaded_at</w:t>
            </w:r>
          </w:p>
        </w:tc>
        <w:tc>
          <w:tcPr>
            <w:tcW w:type="dxa" w:w="3456"/>
          </w:tcPr>
          <w:p>
            <w:r>
              <w:t>timestamptz</w:t>
            </w:r>
          </w:p>
        </w:tc>
        <w:tc>
          <w:tcPr>
            <w:tcW w:type="dxa" w:w="3456"/>
          </w:tcPr>
          <w:p>
            <w:r/>
          </w:p>
        </w:tc>
      </w:tr>
    </w:tbl>
    <w:p>
      <w:pPr>
        <w:pStyle w:val="Heading2"/>
      </w:pPr>
      <w:r>
        <w:t>datasets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source_file_id</w:t>
            </w:r>
          </w:p>
        </w:tc>
        <w:tc>
          <w:tcPr>
            <w:tcW w:type="dxa" w:w="3456"/>
          </w:tcPr>
          <w:p>
            <w:r>
              <w:t>uuid</w:t>
            </w:r>
          </w:p>
        </w:tc>
        <w:tc>
          <w:tcPr>
            <w:tcW w:type="dxa" w:w="3456"/>
          </w:tcPr>
          <w:p>
            <w:r>
              <w:t>FK nullable</w:t>
            </w:r>
          </w:p>
        </w:tc>
      </w:tr>
      <w:tr>
        <w:tc>
          <w:tcPr>
            <w:tcW w:type="dxa" w:w="3456"/>
          </w:tcPr>
          <w:p>
            <w:r>
              <w:t>dataset_type</w:t>
            </w:r>
          </w:p>
        </w:tc>
        <w:tc>
          <w:tcPr>
            <w:tcW w:type="dxa" w:w="3456"/>
          </w:tcPr>
          <w:p>
            <w:r>
              <w:t>varchar(30)</w:t>
            </w:r>
          </w:p>
        </w:tc>
        <w:tc>
          <w:tcPr>
            <w:tcW w:type="dxa" w:w="3456"/>
          </w:tcPr>
          <w:p>
            <w:r>
              <w:t>budget|actual_cost|schedule|progress|commitment|other</w:t>
            </w:r>
          </w:p>
        </w:tc>
      </w:tr>
      <w:tr>
        <w:tc>
          <w:tcPr>
            <w:tcW w:type="dxa" w:w="3456"/>
          </w:tcPr>
          <w:p>
            <w:r>
              <w:t>name</w:t>
            </w:r>
          </w:p>
        </w:tc>
        <w:tc>
          <w:tcPr>
            <w:tcW w:type="dxa" w:w="3456"/>
          </w:tcPr>
          <w:p>
            <w:r>
              <w:t>varchar(150)</w:t>
            </w:r>
          </w:p>
        </w:tc>
        <w:tc>
          <w:tcPr>
            <w:tcW w:type="dxa" w:w="3456"/>
          </w:tcPr>
          <w:p>
            <w:r/>
          </w:p>
        </w:tc>
      </w:tr>
      <w:tr>
        <w:tc>
          <w:tcPr>
            <w:tcW w:type="dxa" w:w="3456"/>
          </w:tcPr>
          <w:p>
            <w:r>
              <w:t>schema_version</w:t>
            </w:r>
          </w:p>
        </w:tc>
        <w:tc>
          <w:tcPr>
            <w:tcW w:type="dxa" w:w="3456"/>
          </w:tcPr>
          <w:p>
            <w:r>
              <w:t>varchar(20)</w:t>
            </w:r>
          </w:p>
        </w:tc>
        <w:tc>
          <w:tcPr>
            <w:tcW w:type="dxa" w:w="3456"/>
          </w:tcPr>
          <w:p>
            <w:r/>
          </w:p>
        </w:tc>
      </w:tr>
      <w:tr>
        <w:tc>
          <w:tcPr>
            <w:tcW w:type="dxa" w:w="3456"/>
          </w:tcPr>
          <w:p>
            <w:r>
              <w:t>status</w:t>
            </w:r>
          </w:p>
        </w:tc>
        <w:tc>
          <w:tcPr>
            <w:tcW w:type="dxa" w:w="3456"/>
          </w:tcPr>
          <w:p>
            <w:r>
              <w:t>varchar(20)</w:t>
            </w:r>
          </w:p>
        </w:tc>
        <w:tc>
          <w:tcPr>
            <w:tcW w:type="dxa" w:w="3456"/>
          </w:tcPr>
          <w:p>
            <w:r>
              <w:t>draft|mapped|validated|imported|failed</w:t>
            </w:r>
          </w:p>
        </w:tc>
      </w:tr>
      <w:tr>
        <w:tc>
          <w:tcPr>
            <w:tcW w:type="dxa" w:w="3456"/>
          </w:tcPr>
          <w:p>
            <w:r>
              <w:t>record_count</w:t>
            </w:r>
          </w:p>
        </w:tc>
        <w:tc>
          <w:tcPr>
            <w:tcW w:type="dxa" w:w="3456"/>
          </w:tcPr>
          <w:p>
            <w:r>
              <w:t>integer</w:t>
            </w:r>
          </w:p>
        </w:tc>
        <w:tc>
          <w:tcPr>
            <w:tcW w:type="dxa" w:w="3456"/>
          </w:tcPr>
          <w:p>
            <w:r/>
          </w:p>
        </w:tc>
      </w:tr>
      <w:tr>
        <w:tc>
          <w:tcPr>
            <w:tcW w:type="dxa" w:w="3456"/>
          </w:tcPr>
          <w:p>
            <w:r>
              <w:t>created_at</w:t>
            </w:r>
          </w:p>
        </w:tc>
        <w:tc>
          <w:tcPr>
            <w:tcW w:type="dxa" w:w="3456"/>
          </w:tcPr>
          <w:p>
            <w:r>
              <w:t>timestamptz</w:t>
            </w:r>
          </w:p>
        </w:tc>
        <w:tc>
          <w:tcPr>
            <w:tcW w:type="dxa" w:w="3456"/>
          </w:tcPr>
          <w:p>
            <w:r/>
          </w:p>
        </w:tc>
      </w:tr>
    </w:tbl>
    <w:p>
      <w:pPr>
        <w:pStyle w:val="Heading2"/>
      </w:pPr>
      <w:r>
        <w:t>import_batches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dataset_id</w:t>
            </w:r>
          </w:p>
        </w:tc>
        <w:tc>
          <w:tcPr>
            <w:tcW w:type="dxa" w:w="3456"/>
          </w:tcPr>
          <w:p>
            <w:r>
              <w:t>uuid</w:t>
            </w:r>
          </w:p>
        </w:tc>
        <w:tc>
          <w:tcPr>
            <w:tcW w:type="dxa" w:w="3456"/>
          </w:tcPr>
          <w:p>
            <w:r>
              <w:t>FK</w:t>
            </w:r>
          </w:p>
        </w:tc>
      </w:tr>
      <w:tr>
        <w:tc>
          <w:tcPr>
            <w:tcW w:type="dxa" w:w="3456"/>
          </w:tcPr>
          <w:p>
            <w:r>
              <w:t>started_at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r>
        <w:tc>
          <w:tcPr>
            <w:tcW w:type="dxa" w:w="3456"/>
          </w:tcPr>
          <w:p>
            <w:r>
              <w:t>status</w:t>
            </w:r>
          </w:p>
        </w:tc>
        <w:tc>
          <w:tcPr>
            <w:tcW w:type="dxa" w:w="3456"/>
          </w:tcPr>
          <w:p>
            <w:r>
              <w:t>varchar(20)</w:t>
            </w:r>
          </w:p>
        </w:tc>
        <w:tc>
          <w:tcPr>
            <w:tcW w:type="dxa" w:w="3456"/>
          </w:tcPr>
          <w:p>
            <w:r>
              <w:t>running|success|partial|failed</w:t>
            </w:r>
          </w:p>
        </w:tc>
      </w:tr>
      <w:tr>
        <w:tc>
          <w:tcPr>
            <w:tcW w:type="dxa" w:w="3456"/>
          </w:tcPr>
          <w:p>
            <w:r>
              <w:t>rows_read</w:t>
            </w:r>
          </w:p>
        </w:tc>
        <w:tc>
          <w:tcPr>
            <w:tcW w:type="dxa" w:w="3456"/>
          </w:tcPr>
          <w:p>
            <w:r>
              <w:t>integer</w:t>
            </w:r>
          </w:p>
        </w:tc>
        <w:tc>
          <w:tcPr>
            <w:tcW w:type="dxa" w:w="3456"/>
          </w:tcPr>
          <w:p>
            <w:r/>
          </w:p>
        </w:tc>
      </w:tr>
      <w:tr>
        <w:tc>
          <w:tcPr>
            <w:tcW w:type="dxa" w:w="3456"/>
          </w:tcPr>
          <w:p>
            <w:r>
              <w:t>rows_valid</w:t>
            </w:r>
          </w:p>
        </w:tc>
        <w:tc>
          <w:tcPr>
            <w:tcW w:type="dxa" w:w="3456"/>
          </w:tcPr>
          <w:p>
            <w:r>
              <w:t>integer</w:t>
            </w:r>
          </w:p>
        </w:tc>
        <w:tc>
          <w:tcPr>
            <w:tcW w:type="dxa" w:w="3456"/>
          </w:tcPr>
          <w:p>
            <w:r/>
          </w:p>
        </w:tc>
      </w:tr>
      <w:tr>
        <w:tc>
          <w:tcPr>
            <w:tcW w:type="dxa" w:w="3456"/>
          </w:tcPr>
          <w:p>
            <w:r>
              <w:t>rows_rejected</w:t>
            </w:r>
          </w:p>
        </w:tc>
        <w:tc>
          <w:tcPr>
            <w:tcW w:type="dxa" w:w="3456"/>
          </w:tcPr>
          <w:p>
            <w:r>
              <w:t>integer</w:t>
            </w:r>
          </w:p>
        </w:tc>
        <w:tc>
          <w:tcPr>
            <w:tcW w:type="dxa" w:w="3456"/>
          </w:tcPr>
          <w:p>
            <w:r/>
          </w:p>
        </w:tc>
      </w:tr>
      <w:tr>
        <w:tc>
          <w:tcPr>
            <w:tcW w:type="dxa" w:w="3456"/>
          </w:tcPr>
          <w:p>
            <w:r>
              <w:t>error_summary</w:t>
            </w:r>
          </w:p>
        </w:tc>
        <w:tc>
          <w:tcPr>
            <w:tcW w:type="dxa" w:w="3456"/>
          </w:tcPr>
          <w:p>
            <w:r>
              <w:t>jsonb</w:t>
            </w:r>
          </w:p>
        </w:tc>
        <w:tc>
          <w:tcPr>
            <w:tcW w:type="dxa" w:w="3456"/>
          </w:tcPr>
          <w:p>
            <w:r/>
          </w:p>
        </w:tc>
      </w:tr>
    </w:tbl>
    <w:p>
      <w:pPr>
        <w:pStyle w:val="Heading2"/>
      </w:pPr>
      <w:r>
        <w:t>import_column_mappings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dataset_id</w:t>
            </w:r>
          </w:p>
        </w:tc>
        <w:tc>
          <w:tcPr>
            <w:tcW w:type="dxa" w:w="3456"/>
          </w:tcPr>
          <w:p>
            <w:r>
              <w:t>uuid</w:t>
            </w:r>
          </w:p>
        </w:tc>
        <w:tc>
          <w:tcPr>
            <w:tcW w:type="dxa" w:w="3456"/>
          </w:tcPr>
          <w:p>
            <w:r>
              <w:t>FK</w:t>
            </w:r>
          </w:p>
        </w:tc>
      </w:tr>
      <w:tr>
        <w:tc>
          <w:tcPr>
            <w:tcW w:type="dxa" w:w="3456"/>
          </w:tcPr>
          <w:p>
            <w:r>
              <w:t>source_column</w:t>
            </w:r>
          </w:p>
        </w:tc>
        <w:tc>
          <w:tcPr>
            <w:tcW w:type="dxa" w:w="3456"/>
          </w:tcPr>
          <w:p>
            <w:r>
              <w:t>varchar(200)</w:t>
            </w:r>
          </w:p>
        </w:tc>
        <w:tc>
          <w:tcPr>
            <w:tcW w:type="dxa" w:w="3456"/>
          </w:tcPr>
          <w:p>
            <w:r/>
          </w:p>
        </w:tc>
      </w:tr>
      <w:tr>
        <w:tc>
          <w:tcPr>
            <w:tcW w:type="dxa" w:w="3456"/>
          </w:tcPr>
          <w:p>
            <w:r>
              <w:t>canonical_field</w:t>
            </w:r>
          </w:p>
        </w:tc>
        <w:tc>
          <w:tcPr>
            <w:tcW w:type="dxa" w:w="3456"/>
          </w:tcPr>
          <w:p>
            <w:r>
              <w:t>varchar(100)</w:t>
            </w:r>
          </w:p>
        </w:tc>
        <w:tc>
          <w:tcPr>
            <w:tcW w:type="dxa" w:w="3456"/>
          </w:tcPr>
          <w:p>
            <w:r/>
          </w:p>
        </w:tc>
      </w:tr>
      <w:tr>
        <w:tc>
          <w:tcPr>
            <w:tcW w:type="dxa" w:w="3456"/>
          </w:tcPr>
          <w:p>
            <w:r>
              <w:t>data_type</w:t>
            </w:r>
          </w:p>
        </w:tc>
        <w:tc>
          <w:tcPr>
            <w:tcW w:type="dxa" w:w="3456"/>
          </w:tcPr>
          <w:p>
            <w:r>
              <w:t>varchar(30)</w:t>
            </w:r>
          </w:p>
        </w:tc>
        <w:tc>
          <w:tcPr>
            <w:tcW w:type="dxa" w:w="3456"/>
          </w:tcPr>
          <w:p>
            <w:r>
              <w:t>string|date|decimal|integer|boolean</w:t>
            </w:r>
          </w:p>
        </w:tc>
      </w:tr>
      <w:tr>
        <w:tc>
          <w:tcPr>
            <w:tcW w:type="dxa" w:w="3456"/>
          </w:tcPr>
          <w:p>
            <w:r>
              <w:t>mapping_method</w:t>
            </w:r>
          </w:p>
        </w:tc>
        <w:tc>
          <w:tcPr>
            <w:tcW w:type="dxa" w:w="3456"/>
          </w:tcPr>
          <w:p>
            <w:r>
              <w:t>varchar(20)</w:t>
            </w:r>
          </w:p>
        </w:tc>
        <w:tc>
          <w:tcPr>
            <w:tcW w:type="dxa" w:w="3456"/>
          </w:tcPr>
          <w:p>
            <w:r>
              <w:t>manual|rule|ai</w:t>
            </w:r>
          </w:p>
        </w:tc>
      </w:tr>
      <w:tr>
        <w:tc>
          <w:tcPr>
            <w:tcW w:type="dxa" w:w="3456"/>
          </w:tcPr>
          <w:p>
            <w:r>
              <w:t>confidence</w:t>
            </w:r>
          </w:p>
        </w:tc>
        <w:tc>
          <w:tcPr>
            <w:tcW w:type="dxa" w:w="3456"/>
          </w:tcPr>
          <w:p>
            <w:r>
              <w:t>numeric(5,4)</w:t>
            </w:r>
          </w:p>
        </w:tc>
        <w:tc>
          <w:tcPr>
            <w:tcW w:type="dxa" w:w="3456"/>
          </w:tcPr>
          <w:p>
            <w:r>
              <w:t>0..1</w:t>
            </w:r>
          </w:p>
        </w:tc>
      </w:tr>
      <w:tr>
        <w:tc>
          <w:tcPr>
            <w:tcW w:type="dxa" w:w="3456"/>
          </w:tcPr>
          <w:p>
            <w:r>
              <w:t>is_confirmed</w:t>
            </w:r>
          </w:p>
        </w:tc>
        <w:tc>
          <w:tcPr>
            <w:tcW w:type="dxa" w:w="3456"/>
          </w:tcPr>
          <w:p>
            <w:r>
              <w:t>boolean</w:t>
            </w:r>
          </w:p>
        </w:tc>
        <w:tc>
          <w:tcPr>
            <w:tcW w:type="dxa" w:w="3456"/>
          </w:tcPr>
          <w:p>
            <w:r/>
          </w:p>
        </w:tc>
      </w:tr>
    </w:tbl>
    <w:p>
      <w:pPr>
        <w:pStyle w:val="Heading2"/>
      </w:pPr>
      <w:r>
        <w:t>raw_rows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bigserial</w:t>
            </w:r>
          </w:p>
        </w:tc>
        <w:tc>
          <w:tcPr>
            <w:tcW w:type="dxa" w:w="3456"/>
          </w:tcPr>
          <w:p>
            <w:r>
              <w:t>PK</w:t>
            </w:r>
          </w:p>
        </w:tc>
      </w:tr>
      <w:tr>
        <w:tc>
          <w:tcPr>
            <w:tcW w:type="dxa" w:w="3456"/>
          </w:tcPr>
          <w:p>
            <w:r>
              <w:t>import_batch_id</w:t>
            </w:r>
          </w:p>
        </w:tc>
        <w:tc>
          <w:tcPr>
            <w:tcW w:type="dxa" w:w="3456"/>
          </w:tcPr>
          <w:p>
            <w:r>
              <w:t>uuid</w:t>
            </w:r>
          </w:p>
        </w:tc>
        <w:tc>
          <w:tcPr>
            <w:tcW w:type="dxa" w:w="3456"/>
          </w:tcPr>
          <w:p>
            <w:r>
              <w:t>FK</w:t>
            </w:r>
          </w:p>
        </w:tc>
      </w:tr>
      <w:tr>
        <w:tc>
          <w:tcPr>
            <w:tcW w:type="dxa" w:w="3456"/>
          </w:tcPr>
          <w:p>
            <w:r>
              <w:t>source_row_number</w:t>
            </w:r>
          </w:p>
        </w:tc>
        <w:tc>
          <w:tcPr>
            <w:tcW w:type="dxa" w:w="3456"/>
          </w:tcPr>
          <w:p>
            <w:r>
              <w:t>integer</w:t>
            </w:r>
          </w:p>
        </w:tc>
        <w:tc>
          <w:tcPr>
            <w:tcW w:type="dxa" w:w="3456"/>
          </w:tcPr>
          <w:p>
            <w:r/>
          </w:p>
        </w:tc>
      </w:tr>
      <w:tr>
        <w:tc>
          <w:tcPr>
            <w:tcW w:type="dxa" w:w="3456"/>
          </w:tcPr>
          <w:p>
            <w:r>
              <w:t>row_hash</w:t>
            </w:r>
          </w:p>
        </w:tc>
        <w:tc>
          <w:tcPr>
            <w:tcW w:type="dxa" w:w="3456"/>
          </w:tcPr>
          <w:p>
            <w:r>
              <w:t>char(64)</w:t>
            </w:r>
          </w:p>
        </w:tc>
        <w:tc>
          <w:tcPr>
            <w:tcW w:type="dxa" w:w="3456"/>
          </w:tcPr>
          <w:p>
            <w:r/>
          </w:p>
        </w:tc>
      </w:tr>
      <w:tr>
        <w:tc>
          <w:tcPr>
            <w:tcW w:type="dxa" w:w="3456"/>
          </w:tcPr>
          <w:p>
            <w:r>
              <w:t>raw_data</w:t>
            </w:r>
          </w:p>
        </w:tc>
        <w:tc>
          <w:tcPr>
            <w:tcW w:type="dxa" w:w="3456"/>
          </w:tcPr>
          <w:p>
            <w:r>
              <w:t>jsonb</w:t>
            </w:r>
          </w:p>
        </w:tc>
        <w:tc>
          <w:tcPr>
            <w:tcW w:type="dxa" w:w="3456"/>
          </w:tcPr>
          <w:p>
            <w:r/>
          </w:p>
        </w:tc>
      </w:tr>
      <w:tr>
        <w:tc>
          <w:tcPr>
            <w:tcW w:type="dxa" w:w="3456"/>
          </w:tcPr>
          <w:p>
            <w:r>
              <w:t>validation_status</w:t>
            </w:r>
          </w:p>
        </w:tc>
        <w:tc>
          <w:tcPr>
            <w:tcW w:type="dxa" w:w="3456"/>
          </w:tcPr>
          <w:p>
            <w:r>
              <w:t>varchar(20)</w:t>
            </w:r>
          </w:p>
        </w:tc>
        <w:tc>
          <w:tcPr>
            <w:tcW w:type="dxa" w:w="3456"/>
          </w:tcPr>
          <w:p>
            <w:r>
              <w:t>valid|warning|rejected</w:t>
            </w:r>
          </w:p>
        </w:tc>
      </w:tr>
      <w:tr>
        <w:tc>
          <w:tcPr>
            <w:tcW w:type="dxa" w:w="3456"/>
          </w:tcPr>
          <w:p>
            <w:r>
              <w:t>validation_errors</w:t>
            </w:r>
          </w:p>
        </w:tc>
        <w:tc>
          <w:tcPr>
            <w:tcW w:type="dxa" w:w="3456"/>
          </w:tcPr>
          <w:p>
            <w:r>
              <w:t>jsonb</w:t>
            </w:r>
          </w:p>
        </w:tc>
        <w:tc>
          <w:tcPr>
            <w:tcW w:type="dxa" w:w="3456"/>
          </w:tcPr>
          <w:p>
            <w:r>
              <w:t>nullable</w:t>
            </w:r>
          </w:p>
        </w:tc>
      </w:tr>
    </w:tbl>
    <w:p>
      <w:pPr>
        <w:pStyle w:val="Heading2"/>
      </w:pPr>
      <w:r>
        <w:t>wbs_nodes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parent_id</w:t>
            </w:r>
          </w:p>
        </w:tc>
        <w:tc>
          <w:tcPr>
            <w:tcW w:type="dxa" w:w="3456"/>
          </w:tcPr>
          <w:p>
            <w:r>
              <w:t>uuid</w:t>
            </w:r>
          </w:p>
        </w:tc>
        <w:tc>
          <w:tcPr>
            <w:tcW w:type="dxa" w:w="3456"/>
          </w:tcPr>
          <w:p>
            <w:r>
              <w:t>self FK nullable</w:t>
            </w:r>
          </w:p>
        </w:tc>
      </w:tr>
      <w:tr>
        <w:tc>
          <w:tcPr>
            <w:tcW w:type="dxa" w:w="3456"/>
          </w:tcPr>
          <w:p>
            <w:r>
              <w:t>wbs_code</w:t>
            </w:r>
          </w:p>
        </w:tc>
        <w:tc>
          <w:tcPr>
            <w:tcW w:type="dxa" w:w="3456"/>
          </w:tcPr>
          <w:p>
            <w:r>
              <w:t>varchar(100)</w:t>
            </w:r>
          </w:p>
        </w:tc>
        <w:tc>
          <w:tcPr>
            <w:tcW w:type="dxa" w:w="3456"/>
          </w:tcPr>
          <w:p>
            <w:r>
              <w:t>unique per project</w:t>
            </w:r>
          </w:p>
        </w:tc>
      </w:tr>
      <w:tr>
        <w:tc>
          <w:tcPr>
            <w:tcW w:type="dxa" w:w="3456"/>
          </w:tcPr>
          <w:p>
            <w:r>
              <w:t>wbs_name</w:t>
            </w:r>
          </w:p>
        </w:tc>
        <w:tc>
          <w:tcPr>
            <w:tcW w:type="dxa" w:w="3456"/>
          </w:tcPr>
          <w:p>
            <w:r>
              <w:t>varchar(250)</w:t>
            </w:r>
          </w:p>
        </w:tc>
        <w:tc>
          <w:tcPr>
            <w:tcW w:type="dxa" w:w="3456"/>
          </w:tcPr>
          <w:p>
            <w:r>
              <w:t>nullable</w:t>
            </w:r>
          </w:p>
        </w:tc>
      </w:tr>
      <w:tr>
        <w:tc>
          <w:tcPr>
            <w:tcW w:type="dxa" w:w="3456"/>
          </w:tcPr>
          <w:p>
            <w:r>
              <w:t>level_no</w:t>
            </w:r>
          </w:p>
        </w:tc>
        <w:tc>
          <w:tcPr>
            <w:tcW w:type="dxa" w:w="3456"/>
          </w:tcPr>
          <w:p>
            <w:r>
              <w:t>integer</w:t>
            </w:r>
          </w:p>
        </w:tc>
        <w:tc>
          <w:tcPr>
            <w:tcW w:type="dxa" w:w="3456"/>
          </w:tcPr>
          <w:p>
            <w:r>
              <w:t>&gt;=1</w:t>
            </w:r>
          </w:p>
        </w:tc>
      </w:tr>
      <w:tr>
        <w:tc>
          <w:tcPr>
            <w:tcW w:type="dxa" w:w="3456"/>
          </w:tcPr>
          <w:p>
            <w:r>
              <w:t>path</w:t>
            </w:r>
          </w:p>
        </w:tc>
        <w:tc>
          <w:tcPr>
            <w:tcW w:type="dxa" w:w="3456"/>
          </w:tcPr>
          <w:p>
            <w:r>
              <w:t>ltree</w:t>
            </w:r>
          </w:p>
        </w:tc>
        <w:tc>
          <w:tcPr>
            <w:tcW w:type="dxa" w:w="3456"/>
          </w:tcPr>
          <w:p>
            <w:r>
              <w:t>optional</w:t>
            </w:r>
          </w:p>
        </w:tc>
      </w:tr>
      <w:tr>
        <w:tc>
          <w:tcPr>
            <w:tcW w:type="dxa" w:w="3456"/>
          </w:tcPr>
          <w:p>
            <w:r>
              <w:t>is_active</w:t>
            </w:r>
          </w:p>
        </w:tc>
        <w:tc>
          <w:tcPr>
            <w:tcW w:type="dxa" w:w="3456"/>
          </w:tcPr>
          <w:p>
            <w:r>
              <w:t>boolean</w:t>
            </w:r>
          </w:p>
        </w:tc>
        <w:tc>
          <w:tcPr>
            <w:tcW w:type="dxa" w:w="3456"/>
          </w:tcPr>
          <w:p>
            <w:r/>
          </w:p>
        </w:tc>
      </w:tr>
    </w:tbl>
    <w:p>
      <w:pPr>
        <w:pStyle w:val="Heading2"/>
      </w:pPr>
      <w:r>
        <w:t>budget_records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cost_code</w:t>
            </w:r>
          </w:p>
        </w:tc>
        <w:tc>
          <w:tcPr>
            <w:tcW w:type="dxa" w:w="3456"/>
          </w:tcPr>
          <w:p>
            <w:r>
              <w:t>varchar(100)</w:t>
            </w:r>
          </w:p>
        </w:tc>
        <w:tc>
          <w:tcPr>
            <w:tcW w:type="dxa" w:w="3456"/>
          </w:tcPr>
          <w:p>
            <w:r>
              <w:t>nullable</w:t>
            </w:r>
          </w:p>
        </w:tc>
      </w:tr>
      <w:tr>
        <w:tc>
          <w:tcPr>
            <w:tcW w:type="dxa" w:w="3456"/>
          </w:tcPr>
          <w:p>
            <w:r>
              <w:t>period</w:t>
            </w:r>
          </w:p>
        </w:tc>
        <w:tc>
          <w:tcPr>
            <w:tcW w:type="dxa" w:w="3456"/>
          </w:tcPr>
          <w:p>
            <w:r>
              <w:t>date</w:t>
            </w:r>
          </w:p>
        </w:tc>
        <w:tc>
          <w:tcPr>
            <w:tcW w:type="dxa" w:w="3456"/>
          </w:tcPr>
          <w:p>
            <w:r>
              <w:t>nullable</w:t>
            </w:r>
          </w:p>
        </w:tc>
      </w:tr>
      <w:tr>
        <w:tc>
          <w:tcPr>
            <w:tcW w:type="dxa" w:w="3456"/>
          </w:tcPr>
          <w:p>
            <w:r>
              <w:t>budget_amount</w:t>
            </w:r>
          </w:p>
        </w:tc>
        <w:tc>
          <w:tcPr>
            <w:tcW w:type="dxa" w:w="3456"/>
          </w:tcPr>
          <w:p>
            <w:r>
              <w:t>numeric(20,2)</w:t>
            </w:r>
          </w:p>
        </w:tc>
        <w:tc>
          <w:tcPr>
            <w:tcW w:type="dxa" w:w="3456"/>
          </w:tcPr>
          <w:p>
            <w:r>
              <w:t>&gt;=0</w:t>
            </w:r>
          </w:p>
        </w:tc>
      </w:tr>
      <w:tr>
        <w:tc>
          <w:tcPr>
            <w:tcW w:type="dxa" w:w="3456"/>
          </w:tcPr>
          <w:p>
            <w:r>
              <w:t>approved_budget_amount</w:t>
            </w:r>
          </w:p>
        </w:tc>
        <w:tc>
          <w:tcPr>
            <w:tcW w:type="dxa" w:w="3456"/>
          </w:tcPr>
          <w:p>
            <w:r>
              <w:t>numeric(20,2)</w:t>
            </w:r>
          </w:p>
        </w:tc>
        <w:tc>
          <w:tcPr>
            <w:tcW w:type="dxa" w:w="3456"/>
          </w:tcPr>
          <w:p>
            <w:r>
              <w:t>nullable</w:t>
            </w:r>
          </w:p>
        </w:tc>
      </w:tr>
      <w:tr>
        <w:tc>
          <w:tcPr>
            <w:tcW w:type="dxa" w:w="3456"/>
          </w:tcPr>
          <w:p>
            <w:r>
              <w:t>currency</w:t>
            </w:r>
          </w:p>
        </w:tc>
        <w:tc>
          <w:tcPr>
            <w:tcW w:type="dxa" w:w="3456"/>
          </w:tcPr>
          <w:p>
            <w:r>
              <w:t>char(3)</w:t>
            </w:r>
          </w:p>
        </w:tc>
        <w:tc>
          <w:tcPr>
            <w:tcW w:type="dxa" w:w="3456"/>
          </w:tcPr>
          <w:p>
            <w:r/>
          </w:p>
        </w:tc>
      </w:tr>
      <w:tr>
        <w:tc>
          <w:tcPr>
            <w:tcW w:type="dxa" w:w="3456"/>
          </w:tcPr>
          <w:p>
            <w:r>
              <w:t>created_at</w:t>
            </w:r>
          </w:p>
        </w:tc>
        <w:tc>
          <w:tcPr>
            <w:tcW w:type="dxa" w:w="3456"/>
          </w:tcPr>
          <w:p>
            <w:r>
              <w:t>timestamptz</w:t>
            </w:r>
          </w:p>
        </w:tc>
        <w:tc>
          <w:tcPr>
            <w:tcW w:type="dxa" w:w="3456"/>
          </w:tcPr>
          <w:p>
            <w:r/>
          </w:p>
        </w:tc>
      </w:tr>
    </w:tbl>
    <w:p>
      <w:pPr>
        <w:pStyle w:val="Heading2"/>
      </w:pPr>
      <w:r>
        <w:t>cost_records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transaction_date</w:t>
            </w:r>
          </w:p>
        </w:tc>
        <w:tc>
          <w:tcPr>
            <w:tcW w:type="dxa" w:w="3456"/>
          </w:tcPr>
          <w:p>
            <w:r>
              <w:t>date</w:t>
            </w:r>
          </w:p>
        </w:tc>
        <w:tc>
          <w:tcPr>
            <w:tcW w:type="dxa" w:w="3456"/>
          </w:tcPr>
          <w:p>
            <w:r/>
          </w:p>
        </w:tc>
      </w:tr>
      <w:tr>
        <w:tc>
          <w:tcPr>
            <w:tcW w:type="dxa" w:w="3456"/>
          </w:tcPr>
          <w:p>
            <w:r>
              <w:t>cost_code</w:t>
            </w:r>
          </w:p>
        </w:tc>
        <w:tc>
          <w:tcPr>
            <w:tcW w:type="dxa" w:w="3456"/>
          </w:tcPr>
          <w:p>
            <w:r>
              <w:t>varchar(100)</w:t>
            </w:r>
          </w:p>
        </w:tc>
        <w:tc>
          <w:tcPr>
            <w:tcW w:type="dxa" w:w="3456"/>
          </w:tcPr>
          <w:p>
            <w:r>
              <w:t>nullable</w:t>
            </w:r>
          </w:p>
        </w:tc>
      </w:tr>
      <w:tr>
        <w:tc>
          <w:tcPr>
            <w:tcW w:type="dxa" w:w="3456"/>
          </w:tcPr>
          <w:p>
            <w:r>
              <w:t>vendor_name</w:t>
            </w:r>
          </w:p>
        </w:tc>
        <w:tc>
          <w:tcPr>
            <w:tcW w:type="dxa" w:w="3456"/>
          </w:tcPr>
          <w:p>
            <w:r>
              <w:t>varchar(250)</w:t>
            </w:r>
          </w:p>
        </w:tc>
        <w:tc>
          <w:tcPr>
            <w:tcW w:type="dxa" w:w="3456"/>
          </w:tcPr>
          <w:p>
            <w:r>
              <w:t>nullable</w:t>
            </w:r>
          </w:p>
        </w:tc>
      </w:tr>
      <w:tr>
        <w:tc>
          <w:tcPr>
            <w:tcW w:type="dxa" w:w="3456"/>
          </w:tcPr>
          <w:p>
            <w:r>
              <w:t>vendor_code</w:t>
            </w:r>
          </w:p>
        </w:tc>
        <w:tc>
          <w:tcPr>
            <w:tcW w:type="dxa" w:w="3456"/>
          </w:tcPr>
          <w:p>
            <w:r>
              <w:t>varchar(100)</w:t>
            </w:r>
          </w:p>
        </w:tc>
        <w:tc>
          <w:tcPr>
            <w:tcW w:type="dxa" w:w="3456"/>
          </w:tcPr>
          <w:p>
            <w:r>
              <w:t>nullable</w:t>
            </w:r>
          </w:p>
        </w:tc>
      </w:tr>
      <w:tr>
        <w:tc>
          <w:tcPr>
            <w:tcW w:type="dxa" w:w="3456"/>
          </w:tcPr>
          <w:p>
            <w:r>
              <w:t>po_number</w:t>
            </w:r>
          </w:p>
        </w:tc>
        <w:tc>
          <w:tcPr>
            <w:tcW w:type="dxa" w:w="3456"/>
          </w:tcPr>
          <w:p>
            <w:r>
              <w:t>varchar(100)</w:t>
            </w:r>
          </w:p>
        </w:tc>
        <w:tc>
          <w:tcPr>
            <w:tcW w:type="dxa" w:w="3456"/>
          </w:tcPr>
          <w:p>
            <w:r>
              <w:t>nullable</w:t>
            </w:r>
          </w:p>
        </w:tc>
      </w:tr>
      <w:tr>
        <w:tc>
          <w:tcPr>
            <w:tcW w:type="dxa" w:w="3456"/>
          </w:tcPr>
          <w:p>
            <w:r>
              <w:t>document_number</w:t>
            </w:r>
          </w:p>
        </w:tc>
        <w:tc>
          <w:tcPr>
            <w:tcW w:type="dxa" w:w="3456"/>
          </w:tcPr>
          <w:p>
            <w:r>
              <w:t>varchar(100)</w:t>
            </w:r>
          </w:p>
        </w:tc>
        <w:tc>
          <w:tcPr>
            <w:tcW w:type="dxa" w:w="3456"/>
          </w:tcPr>
          <w:p>
            <w:r>
              <w:t>nullable</w:t>
            </w:r>
          </w:p>
        </w:tc>
      </w:tr>
      <w:tr>
        <w:tc>
          <w:tcPr>
            <w:tcW w:type="dxa" w:w="3456"/>
          </w:tcPr>
          <w:p>
            <w:r>
              <w:t>description</w:t>
            </w:r>
          </w:p>
        </w:tc>
        <w:tc>
          <w:tcPr>
            <w:tcW w:type="dxa" w:w="3456"/>
          </w:tcPr>
          <w:p>
            <w:r>
              <w:t>text</w:t>
            </w:r>
          </w:p>
        </w:tc>
        <w:tc>
          <w:tcPr>
            <w:tcW w:type="dxa" w:w="3456"/>
          </w:tcPr>
          <w:p>
            <w:r>
              <w:t>nullable</w:t>
            </w:r>
          </w:p>
        </w:tc>
      </w:tr>
      <w:tr>
        <w:tc>
          <w:tcPr>
            <w:tcW w:type="dxa" w:w="3456"/>
          </w:tcPr>
          <w:p>
            <w:r>
              <w:t>amount</w:t>
            </w:r>
          </w:p>
        </w:tc>
        <w:tc>
          <w:tcPr>
            <w:tcW w:type="dxa" w:w="3456"/>
          </w:tcPr>
          <w:p>
            <w:r>
              <w:t>numeric(20,2)</w:t>
            </w:r>
          </w:p>
        </w:tc>
        <w:tc>
          <w:tcPr>
            <w:tcW w:type="dxa" w:w="3456"/>
          </w:tcPr>
          <w:p>
            <w:r>
              <w:t>&gt;=0</w:t>
            </w:r>
          </w:p>
        </w:tc>
      </w:tr>
      <w:tr>
        <w:tc>
          <w:tcPr>
            <w:tcW w:type="dxa" w:w="3456"/>
          </w:tcPr>
          <w:p>
            <w:r>
              <w:t>cost_type</w:t>
            </w:r>
          </w:p>
        </w:tc>
        <w:tc>
          <w:tcPr>
            <w:tcW w:type="dxa" w:w="3456"/>
          </w:tcPr>
          <w:p>
            <w:r>
              <w:t>varchar(30)</w:t>
            </w:r>
          </w:p>
        </w:tc>
        <w:tc>
          <w:tcPr>
            <w:tcW w:type="dxa" w:w="3456"/>
          </w:tcPr>
          <w:p>
            <w:r>
              <w:t>actual|commitment|accrual|invoice|other</w:t>
            </w:r>
          </w:p>
        </w:tc>
      </w:tr>
      <w:tr>
        <w:tc>
          <w:tcPr>
            <w:tcW w:type="dxa" w:w="3456"/>
          </w:tcPr>
          <w:p>
            <w:r>
              <w:t>currency</w:t>
            </w:r>
          </w:p>
        </w:tc>
        <w:tc>
          <w:tcPr>
            <w:tcW w:type="dxa" w:w="3456"/>
          </w:tcPr>
          <w:p>
            <w:r>
              <w:t>char(3)</w:t>
            </w:r>
          </w:p>
        </w:tc>
        <w:tc>
          <w:tcPr>
            <w:tcW w:type="dxa" w:w="3456"/>
          </w:tcPr>
          <w:p>
            <w:r/>
          </w:p>
        </w:tc>
      </w:tr>
    </w:tbl>
    <w:p>
      <w:pPr>
        <w:pStyle w:val="Heading2"/>
      </w:pPr>
      <w:r>
        <w:t>schedule_activities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activity_code</w:t>
            </w:r>
          </w:p>
        </w:tc>
        <w:tc>
          <w:tcPr>
            <w:tcW w:type="dxa" w:w="3456"/>
          </w:tcPr>
          <w:p>
            <w:r>
              <w:t>varchar(100)</w:t>
            </w:r>
          </w:p>
        </w:tc>
        <w:tc>
          <w:tcPr>
            <w:tcW w:type="dxa" w:w="3456"/>
          </w:tcPr>
          <w:p>
            <w:r/>
          </w:p>
        </w:tc>
      </w:tr>
      <w:tr>
        <w:tc>
          <w:tcPr>
            <w:tcW w:type="dxa" w:w="3456"/>
          </w:tcPr>
          <w:p>
            <w:r>
              <w:t>activity_name</w:t>
            </w:r>
          </w:p>
        </w:tc>
        <w:tc>
          <w:tcPr>
            <w:tcW w:type="dxa" w:w="3456"/>
          </w:tcPr>
          <w:p>
            <w:r>
              <w:t>varchar(500)</w:t>
            </w:r>
          </w:p>
        </w:tc>
        <w:tc>
          <w:tcPr>
            <w:tcW w:type="dxa" w:w="3456"/>
          </w:tcPr>
          <w:p>
            <w:r/>
          </w:p>
        </w:tc>
      </w:tr>
      <w:tr>
        <w:tc>
          <w:tcPr>
            <w:tcW w:type="dxa" w:w="3456"/>
          </w:tcPr>
          <w:p>
            <w:r>
              <w:t>baseline_start</w:t>
            </w:r>
          </w:p>
        </w:tc>
        <w:tc>
          <w:tcPr>
            <w:tcW w:type="dxa" w:w="3456"/>
          </w:tcPr>
          <w:p>
            <w:r>
              <w:t>date</w:t>
            </w:r>
          </w:p>
        </w:tc>
        <w:tc>
          <w:tcPr>
            <w:tcW w:type="dxa" w:w="3456"/>
          </w:tcPr>
          <w:p>
            <w:r>
              <w:t>nullable</w:t>
            </w:r>
          </w:p>
        </w:tc>
      </w:tr>
      <w:tr>
        <w:tc>
          <w:tcPr>
            <w:tcW w:type="dxa" w:w="3456"/>
          </w:tcPr>
          <w:p>
            <w:r>
              <w:t>baseline_finish</w:t>
            </w:r>
          </w:p>
        </w:tc>
        <w:tc>
          <w:tcPr>
            <w:tcW w:type="dxa" w:w="3456"/>
          </w:tcPr>
          <w:p>
            <w:r>
              <w:t>date</w:t>
            </w:r>
          </w:p>
        </w:tc>
        <w:tc>
          <w:tcPr>
            <w:tcW w:type="dxa" w:w="3456"/>
          </w:tcPr>
          <w:p>
            <w:r>
              <w:t>nullable</w:t>
            </w:r>
          </w:p>
        </w:tc>
      </w:tr>
      <w:tr>
        <w:tc>
          <w:tcPr>
            <w:tcW w:type="dxa" w:w="3456"/>
          </w:tcPr>
          <w:p>
            <w:r>
              <w:t>actual_start</w:t>
            </w:r>
          </w:p>
        </w:tc>
        <w:tc>
          <w:tcPr>
            <w:tcW w:type="dxa" w:w="3456"/>
          </w:tcPr>
          <w:p>
            <w:r>
              <w:t>date</w:t>
            </w:r>
          </w:p>
        </w:tc>
        <w:tc>
          <w:tcPr>
            <w:tcW w:type="dxa" w:w="3456"/>
          </w:tcPr>
          <w:p>
            <w:r>
              <w:t>nullable</w:t>
            </w:r>
          </w:p>
        </w:tc>
      </w:tr>
      <w:tr>
        <w:tc>
          <w:tcPr>
            <w:tcW w:type="dxa" w:w="3456"/>
          </w:tcPr>
          <w:p>
            <w:r>
              <w:t>actual_finish</w:t>
            </w:r>
          </w:p>
        </w:tc>
        <w:tc>
          <w:tcPr>
            <w:tcW w:type="dxa" w:w="3456"/>
          </w:tcPr>
          <w:p>
            <w:r>
              <w:t>date</w:t>
            </w:r>
          </w:p>
        </w:tc>
        <w:tc>
          <w:tcPr>
            <w:tcW w:type="dxa" w:w="3456"/>
          </w:tcPr>
          <w:p>
            <w:r>
              <w:t>nullable</w:t>
            </w:r>
          </w:p>
        </w:tc>
      </w:tr>
      <w:tr>
        <w:tc>
          <w:tcPr>
            <w:tcW w:type="dxa" w:w="3456"/>
          </w:tcPr>
          <w:p>
            <w:r>
              <w:t>planned_progress</w:t>
            </w:r>
          </w:p>
        </w:tc>
        <w:tc>
          <w:tcPr>
            <w:tcW w:type="dxa" w:w="3456"/>
          </w:tcPr>
          <w:p>
            <w:r>
              <w:t>numeric(7,4)</w:t>
            </w:r>
          </w:p>
        </w:tc>
        <w:tc>
          <w:tcPr>
            <w:tcW w:type="dxa" w:w="3456"/>
          </w:tcPr>
          <w:p>
            <w:r>
              <w:t>0..1</w:t>
            </w:r>
          </w:p>
        </w:tc>
      </w:tr>
      <w:tr>
        <w:tc>
          <w:tcPr>
            <w:tcW w:type="dxa" w:w="3456"/>
          </w:tcPr>
          <w:p>
            <w:r>
              <w:t>actual_progress</w:t>
            </w:r>
          </w:p>
        </w:tc>
        <w:tc>
          <w:tcPr>
            <w:tcW w:type="dxa" w:w="3456"/>
          </w:tcPr>
          <w:p>
            <w:r>
              <w:t>numeric(7,4)</w:t>
            </w:r>
          </w:p>
        </w:tc>
        <w:tc>
          <w:tcPr>
            <w:tcW w:type="dxa" w:w="3456"/>
          </w:tcPr>
          <w:p>
            <w:r>
              <w:t>0..1</w:t>
            </w:r>
          </w:p>
        </w:tc>
      </w:tr>
      <w:tr>
        <w:tc>
          <w:tcPr>
            <w:tcW w:type="dxa" w:w="3456"/>
          </w:tcPr>
          <w:p>
            <w:r>
              <w:t>total_float_days</w:t>
            </w:r>
          </w:p>
        </w:tc>
        <w:tc>
          <w:tcPr>
            <w:tcW w:type="dxa" w:w="3456"/>
          </w:tcPr>
          <w:p>
            <w:r>
              <w:t>integer</w:t>
            </w:r>
          </w:p>
        </w:tc>
        <w:tc>
          <w:tcPr>
            <w:tcW w:type="dxa" w:w="3456"/>
          </w:tcPr>
          <w:p>
            <w:r>
              <w:t>nullable</w:t>
            </w:r>
          </w:p>
        </w:tc>
      </w:tr>
      <w:tr>
        <w:tc>
          <w:tcPr>
            <w:tcW w:type="dxa" w:w="3456"/>
          </w:tcPr>
          <w:p>
            <w:r>
              <w:t>critical_flag</w:t>
            </w:r>
          </w:p>
        </w:tc>
        <w:tc>
          <w:tcPr>
            <w:tcW w:type="dxa" w:w="3456"/>
          </w:tcPr>
          <w:p>
            <w:r>
              <w:t>boolean</w:t>
            </w:r>
          </w:p>
        </w:tc>
        <w:tc>
          <w:tcPr>
            <w:tcW w:type="dxa" w:w="3456"/>
          </w:tcPr>
          <w:p>
            <w:r>
              <w:t>nullable</w:t>
            </w:r>
          </w:p>
        </w:tc>
      </w:tr>
      <w:tr>
        <w:tc>
          <w:tcPr>
            <w:tcW w:type="dxa" w:w="3456"/>
          </w:tcPr>
          <w:p>
            <w:r>
              <w:t>status</w:t>
            </w:r>
          </w:p>
        </w:tc>
        <w:tc>
          <w:tcPr>
            <w:tcW w:type="dxa" w:w="3456"/>
          </w:tcPr>
          <w:p>
            <w:r>
              <w:t>varchar(30)</w:t>
            </w:r>
          </w:p>
        </w:tc>
        <w:tc>
          <w:tcPr>
            <w:tcW w:type="dxa" w:w="3456"/>
          </w:tcPr>
          <w:p>
            <w:r>
              <w:t>not_started|in_progress|completed|delayed|cancelled</w:t>
            </w:r>
          </w:p>
        </w:tc>
      </w:tr>
    </w:tbl>
    <w:p>
      <w:pPr>
        <w:pStyle w:val="Heading2"/>
      </w:pPr>
      <w:r>
        <w:t>progress_records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period</w:t>
            </w:r>
          </w:p>
        </w:tc>
        <w:tc>
          <w:tcPr>
            <w:tcW w:type="dxa" w:w="3456"/>
          </w:tcPr>
          <w:p>
            <w:r>
              <w:t>date</w:t>
            </w:r>
          </w:p>
        </w:tc>
        <w:tc>
          <w:tcPr>
            <w:tcW w:type="dxa" w:w="3456"/>
          </w:tcPr>
          <w:p>
            <w:r/>
          </w:p>
        </w:tc>
      </w:tr>
      <w:tr>
        <w:tc>
          <w:tcPr>
            <w:tcW w:type="dxa" w:w="3456"/>
          </w:tcPr>
          <w:p>
            <w:r>
              <w:t>planned_progress</w:t>
            </w:r>
          </w:p>
        </w:tc>
        <w:tc>
          <w:tcPr>
            <w:tcW w:type="dxa" w:w="3456"/>
          </w:tcPr>
          <w:p>
            <w:r>
              <w:t>numeric(7,4)</w:t>
            </w:r>
          </w:p>
        </w:tc>
        <w:tc>
          <w:tcPr>
            <w:tcW w:type="dxa" w:w="3456"/>
          </w:tcPr>
          <w:p>
            <w:r>
              <w:t>0..1</w:t>
            </w:r>
          </w:p>
        </w:tc>
      </w:tr>
      <w:tr>
        <w:tc>
          <w:tcPr>
            <w:tcW w:type="dxa" w:w="3456"/>
          </w:tcPr>
          <w:p>
            <w:r>
              <w:t>actual_progress</w:t>
            </w:r>
          </w:p>
        </w:tc>
        <w:tc>
          <w:tcPr>
            <w:tcW w:type="dxa" w:w="3456"/>
          </w:tcPr>
          <w:p>
            <w:r>
              <w:t>numeric(7,4)</w:t>
            </w:r>
          </w:p>
        </w:tc>
        <w:tc>
          <w:tcPr>
            <w:tcW w:type="dxa" w:w="3456"/>
          </w:tcPr>
          <w:p>
            <w:r>
              <w:t>0..1</w:t>
            </w:r>
          </w:p>
        </w:tc>
      </w:tr>
      <w:tr>
        <w:tc>
          <w:tcPr>
            <w:tcW w:type="dxa" w:w="3456"/>
          </w:tcPr>
          <w:p>
            <w:r>
              <w:t>progress_method</w:t>
            </w:r>
          </w:p>
        </w:tc>
        <w:tc>
          <w:tcPr>
            <w:tcW w:type="dxa" w:w="3456"/>
          </w:tcPr>
          <w:p>
            <w:r>
              <w:t>varchar(50)</w:t>
            </w:r>
          </w:p>
        </w:tc>
        <w:tc>
          <w:tcPr>
            <w:tcW w:type="dxa" w:w="3456"/>
          </w:tcPr>
          <w:p>
            <w:r/>
          </w:p>
        </w:tc>
      </w:tr>
    </w:tbl>
    <w:p>
      <w:pPr>
        <w:pStyle w:val="Heading2"/>
      </w:pPr>
      <w:r>
        <w:t>control_rules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code</w:t>
            </w:r>
          </w:p>
        </w:tc>
        <w:tc>
          <w:tcPr>
            <w:tcW w:type="dxa" w:w="3456"/>
          </w:tcPr>
          <w:p>
            <w:r>
              <w:t>varchar(80)</w:t>
            </w:r>
          </w:p>
        </w:tc>
        <w:tc>
          <w:tcPr>
            <w:tcW w:type="dxa" w:w="3456"/>
          </w:tcPr>
          <w:p>
            <w:r>
              <w:t>unique</w:t>
            </w:r>
          </w:p>
        </w:tc>
      </w:tr>
      <w:tr>
        <w:tc>
          <w:tcPr>
            <w:tcW w:type="dxa" w:w="3456"/>
          </w:tcPr>
          <w:p>
            <w:r>
              <w:t>name</w:t>
            </w:r>
          </w:p>
        </w:tc>
        <w:tc>
          <w:tcPr>
            <w:tcW w:type="dxa" w:w="3456"/>
          </w:tcPr>
          <w:p>
            <w:r>
              <w:t>varchar(200)</w:t>
            </w:r>
          </w:p>
        </w:tc>
        <w:tc>
          <w:tcPr>
            <w:tcW w:type="dxa" w:w="3456"/>
          </w:tcPr>
          <w:p>
            <w:r/>
          </w:p>
        </w:tc>
      </w:tr>
      <w:tr>
        <w:tc>
          <w:tcPr>
            <w:tcW w:type="dxa" w:w="3456"/>
          </w:tcPr>
          <w:p>
            <w:r>
              <w:t>category</w:t>
            </w:r>
          </w:p>
        </w:tc>
        <w:tc>
          <w:tcPr>
            <w:tcW w:type="dxa" w:w="3456"/>
          </w:tcPr>
          <w:p>
            <w:r>
              <w:t>varchar(30)</w:t>
            </w:r>
          </w:p>
        </w:tc>
        <w:tc>
          <w:tcPr>
            <w:tcW w:type="dxa" w:w="3456"/>
          </w:tcPr>
          <w:p>
            <w:r>
              <w:t>data_quality|cost|schedule|progress|cross_domain</w:t>
            </w:r>
          </w:p>
        </w:tc>
      </w:tr>
      <w:tr>
        <w:tc>
          <w:tcPr>
            <w:tcW w:type="dxa" w:w="3456"/>
          </w:tcPr>
          <w:p>
            <w:r>
              <w:t>severity_default</w:t>
            </w:r>
          </w:p>
        </w:tc>
        <w:tc>
          <w:tcPr>
            <w:tcW w:type="dxa" w:w="3456"/>
          </w:tcPr>
          <w:p>
            <w:r>
              <w:t>varchar(20)</w:t>
            </w:r>
          </w:p>
        </w:tc>
        <w:tc>
          <w:tcPr>
            <w:tcW w:type="dxa" w:w="3456"/>
          </w:tcPr>
          <w:p>
            <w:r>
              <w:t>critical|warning|observation</w:t>
            </w:r>
          </w:p>
        </w:tc>
      </w:tr>
      <w:tr>
        <w:tc>
          <w:tcPr>
            <w:tcW w:type="dxa" w:w="3456"/>
          </w:tcPr>
          <w:p>
            <w:r>
              <w:t>version</w:t>
            </w:r>
          </w:p>
        </w:tc>
        <w:tc>
          <w:tcPr>
            <w:tcW w:type="dxa" w:w="3456"/>
          </w:tcPr>
          <w:p>
            <w:r>
              <w:t>integer</w:t>
            </w:r>
          </w:p>
        </w:tc>
        <w:tc>
          <w:tcPr>
            <w:tcW w:type="dxa" w:w="3456"/>
          </w:tcPr>
          <w:p>
            <w:r/>
          </w:p>
        </w:tc>
      </w:tr>
      <w:tr>
        <w:tc>
          <w:tcPr>
            <w:tcW w:type="dxa" w:w="3456"/>
          </w:tcPr>
          <w:p>
            <w:r>
              <w:t>expression</w:t>
            </w:r>
          </w:p>
        </w:tc>
        <w:tc>
          <w:tcPr>
            <w:tcW w:type="dxa" w:w="3456"/>
          </w:tcPr>
          <w:p>
            <w:r>
              <w:t>jsonb</w:t>
            </w:r>
          </w:p>
        </w:tc>
        <w:tc>
          <w:tcPr>
            <w:tcW w:type="dxa" w:w="3456"/>
          </w:tcPr>
          <w:p>
            <w:r>
              <w:t>declarative</w:t>
            </w:r>
          </w:p>
        </w:tc>
      </w:tr>
      <w:tr>
        <w:tc>
          <w:tcPr>
            <w:tcW w:type="dxa" w:w="3456"/>
          </w:tcPr>
          <w:p>
            <w:r>
              <w:t>explanation_template</w:t>
            </w:r>
          </w:p>
        </w:tc>
        <w:tc>
          <w:tcPr>
            <w:tcW w:type="dxa" w:w="3456"/>
          </w:tcPr>
          <w:p>
            <w:r>
              <w:t>text</w:t>
            </w:r>
          </w:p>
        </w:tc>
        <w:tc>
          <w:tcPr>
            <w:tcW w:type="dxa" w:w="3456"/>
          </w:tcPr>
          <w:p>
            <w:r>
              <w:t>nullable</w:t>
            </w:r>
          </w:p>
        </w:tc>
      </w:tr>
      <w:tr>
        <w:tc>
          <w:tcPr>
            <w:tcW w:type="dxa" w:w="3456"/>
          </w:tcPr>
          <w:p>
            <w:r>
              <w:t>is_active</w:t>
            </w:r>
          </w:p>
        </w:tc>
        <w:tc>
          <w:tcPr>
            <w:tcW w:type="dxa" w:w="3456"/>
          </w:tcPr>
          <w:p>
            <w:r>
              <w:t>boolean</w:t>
            </w:r>
          </w:p>
        </w:tc>
        <w:tc>
          <w:tcPr>
            <w:tcW w:type="dxa" w:w="3456"/>
          </w:tcPr>
          <w:p>
            <w:r/>
          </w:p>
        </w:tc>
      </w:tr>
      <w:tr>
        <w:tc>
          <w:tcPr>
            <w:tcW w:type="dxa" w:w="3456"/>
          </w:tcPr>
          <w:p>
            <w:r>
              <w:t>created_at</w:t>
            </w:r>
          </w:p>
        </w:tc>
        <w:tc>
          <w:tcPr>
            <w:tcW w:type="dxa" w:w="3456"/>
          </w:tcPr>
          <w:p>
            <w:r>
              <w:t>timestamptz</w:t>
            </w:r>
          </w:p>
        </w:tc>
        <w:tc>
          <w:tcPr>
            <w:tcW w:type="dxa" w:w="3456"/>
          </w:tcPr>
          <w:p>
            <w:r/>
          </w:p>
        </w:tc>
      </w:tr>
    </w:tbl>
    <w:p>
      <w:pPr>
        <w:pStyle w:val="Heading2"/>
      </w:pPr>
      <w:r>
        <w:t>control_rule_runs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rule_id</w:t>
            </w:r>
          </w:p>
        </w:tc>
        <w:tc>
          <w:tcPr>
            <w:tcW w:type="dxa" w:w="3456"/>
          </w:tcPr>
          <w:p>
            <w:r>
              <w:t>uuid</w:t>
            </w:r>
          </w:p>
        </w:tc>
        <w:tc>
          <w:tcPr>
            <w:tcW w:type="dxa" w:w="3456"/>
          </w:tcPr>
          <w:p>
            <w:r>
              <w:t>FK</w:t>
            </w:r>
          </w:p>
        </w:tc>
      </w:tr>
      <w:tr>
        <w:tc>
          <w:tcPr>
            <w:tcW w:type="dxa" w:w="3456"/>
          </w:tcPr>
          <w:p>
            <w:r>
              <w:t>started_at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r>
        <w:tc>
          <w:tcPr>
            <w:tcW w:type="dxa" w:w="3456"/>
          </w:tcPr>
          <w:p>
            <w:r>
              <w:t>status</w:t>
            </w:r>
          </w:p>
        </w:tc>
        <w:tc>
          <w:tcPr>
            <w:tcW w:type="dxa" w:w="3456"/>
          </w:tcPr>
          <w:p>
            <w:r>
              <w:t>varchar(20)</w:t>
            </w:r>
          </w:p>
        </w:tc>
        <w:tc>
          <w:tcPr>
            <w:tcW w:type="dxa" w:w="3456"/>
          </w:tcPr>
          <w:p>
            <w:r>
              <w:t>running|success|failed</w:t>
            </w:r>
          </w:p>
        </w:tc>
      </w:tr>
      <w:tr>
        <w:tc>
          <w:tcPr>
            <w:tcW w:type="dxa" w:w="3456"/>
          </w:tcPr>
          <w:p>
            <w:r>
              <w:t>records_scanned</w:t>
            </w:r>
          </w:p>
        </w:tc>
        <w:tc>
          <w:tcPr>
            <w:tcW w:type="dxa" w:w="3456"/>
          </w:tcPr>
          <w:p>
            <w:r>
              <w:t>integer</w:t>
            </w:r>
          </w:p>
        </w:tc>
        <w:tc>
          <w:tcPr>
            <w:tcW w:type="dxa" w:w="3456"/>
          </w:tcPr>
          <w:p>
            <w:r/>
          </w:p>
        </w:tc>
      </w:tr>
      <w:tr>
        <w:tc>
          <w:tcPr>
            <w:tcW w:type="dxa" w:w="3456"/>
          </w:tcPr>
          <w:p>
            <w:r>
              <w:t>findings_created</w:t>
            </w:r>
          </w:p>
        </w:tc>
        <w:tc>
          <w:tcPr>
            <w:tcW w:type="dxa" w:w="3456"/>
          </w:tcPr>
          <w:p>
            <w:r>
              <w:t>integer</w:t>
            </w:r>
          </w:p>
        </w:tc>
        <w:tc>
          <w:tcPr>
            <w:tcW w:type="dxa" w:w="3456"/>
          </w:tcPr>
          <w:p>
            <w:r/>
          </w:p>
        </w:tc>
      </w:tr>
      <w:tr>
        <w:tc>
          <w:tcPr>
            <w:tcW w:type="dxa" w:w="3456"/>
          </w:tcPr>
          <w:p>
            <w:r>
              <w:t>execution_ms</w:t>
            </w:r>
          </w:p>
        </w:tc>
        <w:tc>
          <w:tcPr>
            <w:tcW w:type="dxa" w:w="3456"/>
          </w:tcPr>
          <w:p>
            <w:r>
              <w:t>integer</w:t>
            </w:r>
          </w:p>
        </w:tc>
        <w:tc>
          <w:tcPr>
            <w:tcW w:type="dxa" w:w="3456"/>
          </w:tcPr>
          <w:p>
            <w:r>
              <w:t>nullable</w:t>
            </w:r>
          </w:p>
        </w:tc>
      </w:tr>
    </w:tbl>
    <w:p>
      <w:pPr>
        <w:pStyle w:val="Heading2"/>
      </w:pPr>
      <w:r>
        <w:t>findings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rule_run_id</w:t>
            </w:r>
          </w:p>
        </w:tc>
        <w:tc>
          <w:tcPr>
            <w:tcW w:type="dxa" w:w="3456"/>
          </w:tcPr>
          <w:p>
            <w:r>
              <w:t>uuid</w:t>
            </w:r>
          </w:p>
        </w:tc>
        <w:tc>
          <w:tcPr>
            <w:tcW w:type="dxa" w:w="3456"/>
          </w:tcPr>
          <w:p>
            <w:r>
              <w:t>FK nullable</w:t>
            </w:r>
          </w:p>
        </w:tc>
      </w:tr>
      <w:tr>
        <w:tc>
          <w:tcPr>
            <w:tcW w:type="dxa" w:w="3456"/>
          </w:tcPr>
          <w:p>
            <w:r>
              <w:t>rule_id</w:t>
            </w:r>
          </w:p>
        </w:tc>
        <w:tc>
          <w:tcPr>
            <w:tcW w:type="dxa" w:w="3456"/>
          </w:tcPr>
          <w:p>
            <w:r>
              <w:t>uuid</w:t>
            </w:r>
          </w:p>
        </w:tc>
        <w:tc>
          <w:tcPr>
            <w:tcW w:type="dxa" w:w="3456"/>
          </w:tcPr>
          <w:p>
            <w:r>
              <w:t>FK nullable</w:t>
            </w:r>
          </w:p>
        </w:tc>
      </w:tr>
      <w:tr>
        <w:tc>
          <w:tcPr>
            <w:tcW w:type="dxa" w:w="3456"/>
          </w:tcPr>
          <w:p>
            <w:r>
              <w:t>category</w:t>
            </w:r>
          </w:p>
        </w:tc>
        <w:tc>
          <w:tcPr>
            <w:tcW w:type="dxa" w:w="3456"/>
          </w:tcPr>
          <w:p>
            <w:r>
              <w:t>varchar(30)</w:t>
            </w:r>
          </w:p>
        </w:tc>
        <w:tc>
          <w:tcPr>
            <w:tcW w:type="dxa" w:w="3456"/>
          </w:tcPr>
          <w:p>
            <w:r/>
          </w:p>
        </w:tc>
      </w:tr>
      <w:tr>
        <w:tc>
          <w:tcPr>
            <w:tcW w:type="dxa" w:w="3456"/>
          </w:tcPr>
          <w:p>
            <w:r>
              <w:t>severity</w:t>
            </w:r>
          </w:p>
        </w:tc>
        <w:tc>
          <w:tcPr>
            <w:tcW w:type="dxa" w:w="3456"/>
          </w:tcPr>
          <w:p>
            <w:r>
              <w:t>varchar(20)</w:t>
            </w:r>
          </w:p>
        </w:tc>
        <w:tc>
          <w:tcPr>
            <w:tcW w:type="dxa" w:w="3456"/>
          </w:tcPr>
          <w:p>
            <w:r>
              <w:t>critical|warning|observation</w:t>
            </w:r>
          </w:p>
        </w:tc>
      </w:tr>
      <w:tr>
        <w:tc>
          <w:tcPr>
            <w:tcW w:type="dxa" w:w="3456"/>
          </w:tcPr>
          <w:p>
            <w:r>
              <w:t>status</w:t>
            </w:r>
          </w:p>
        </w:tc>
        <w:tc>
          <w:tcPr>
            <w:tcW w:type="dxa" w:w="3456"/>
          </w:tcPr>
          <w:p>
            <w:r>
              <w:t>varchar(20)</w:t>
            </w:r>
          </w:p>
        </w:tc>
        <w:tc>
          <w:tcPr>
            <w:tcW w:type="dxa" w:w="3456"/>
          </w:tcPr>
          <w:p>
            <w:r>
              <w:t>open|acknowledged|in_progress|resolved|dismissed</w:t>
            </w:r>
          </w:p>
        </w:tc>
      </w:tr>
      <w:tr>
        <w:tc>
          <w:tcPr>
            <w:tcW w:type="dxa" w:w="3456"/>
          </w:tcPr>
          <w:p>
            <w:r>
              <w:t>title</w:t>
            </w:r>
          </w:p>
        </w:tc>
        <w:tc>
          <w:tcPr>
            <w:tcW w:type="dxa" w:w="3456"/>
          </w:tcPr>
          <w:p>
            <w:r>
              <w:t>varchar(300)</w:t>
            </w:r>
          </w:p>
        </w:tc>
        <w:tc>
          <w:tcPr>
            <w:tcW w:type="dxa" w:w="3456"/>
          </w:tcPr>
          <w:p>
            <w:r/>
          </w:p>
        </w:tc>
      </w:tr>
      <w:tr>
        <w:tc>
          <w:tcPr>
            <w:tcW w:type="dxa" w:w="3456"/>
          </w:tcPr>
          <w:p>
            <w:r>
              <w:t>description</w:t>
            </w:r>
          </w:p>
        </w:tc>
        <w:tc>
          <w:tcPr>
            <w:tcW w:type="dxa" w:w="3456"/>
          </w:tcPr>
          <w:p>
            <w:r>
              <w:t>text</w:t>
            </w:r>
          </w:p>
        </w:tc>
        <w:tc>
          <w:tcPr>
            <w:tcW w:type="dxa" w:w="3456"/>
          </w:tcPr>
          <w:p>
            <w:r/>
          </w:p>
        </w:tc>
      </w:tr>
      <w:tr>
        <w:tc>
          <w:tcPr>
            <w:tcW w:type="dxa" w:w="3456"/>
          </w:tcPr>
          <w:p>
            <w:r>
              <w:t>metric_json</w:t>
            </w:r>
          </w:p>
        </w:tc>
        <w:tc>
          <w:tcPr>
            <w:tcW w:type="dxa" w:w="3456"/>
          </w:tcPr>
          <w:p>
            <w:r>
              <w:t>jsonb</w:t>
            </w:r>
          </w:p>
        </w:tc>
        <w:tc>
          <w:tcPr>
            <w:tcW w:type="dxa" w:w="3456"/>
          </w:tcPr>
          <w:p>
            <w:r/>
          </w:p>
        </w:tc>
      </w:tr>
      <w:tr>
        <w:tc>
          <w:tcPr>
            <w:tcW w:type="dxa" w:w="3456"/>
          </w:tcPr>
          <w:p>
            <w:r>
              <w:t>impact_amount</w:t>
            </w:r>
          </w:p>
        </w:tc>
        <w:tc>
          <w:tcPr>
            <w:tcW w:type="dxa" w:w="3456"/>
          </w:tcPr>
          <w:p>
            <w:r>
              <w:t>numeric(20,2)</w:t>
            </w:r>
          </w:p>
        </w:tc>
        <w:tc>
          <w:tcPr>
            <w:tcW w:type="dxa" w:w="3456"/>
          </w:tcPr>
          <w:p>
            <w:r>
              <w:t>nullable</w:t>
            </w:r>
          </w:p>
        </w:tc>
      </w:tr>
      <w:tr>
        <w:tc>
          <w:tcPr>
            <w:tcW w:type="dxa" w:w="3456"/>
          </w:tcPr>
          <w:p>
            <w:r>
              <w:t>confidence</w:t>
            </w:r>
          </w:p>
        </w:tc>
        <w:tc>
          <w:tcPr>
            <w:tcW w:type="dxa" w:w="3456"/>
          </w:tcPr>
          <w:p>
            <w:r>
              <w:t>numeric(5,4)</w:t>
            </w:r>
          </w:p>
        </w:tc>
        <w:tc>
          <w:tcPr>
            <w:tcW w:type="dxa" w:w="3456"/>
          </w:tcPr>
          <w:p>
            <w:r>
              <w:t>0..1</w:t>
            </w:r>
          </w:p>
        </w:tc>
      </w:tr>
      <w:tr>
        <w:tc>
          <w:tcPr>
            <w:tcW w:type="dxa" w:w="3456"/>
          </w:tcPr>
          <w:p>
            <w:r>
              <w:t>wbs_node_id</w:t>
            </w:r>
          </w:p>
        </w:tc>
        <w:tc>
          <w:tcPr>
            <w:tcW w:type="dxa" w:w="3456"/>
          </w:tcPr>
          <w:p>
            <w:r>
              <w:t>uuid</w:t>
            </w:r>
          </w:p>
        </w:tc>
        <w:tc>
          <w:tcPr>
            <w:tcW w:type="dxa" w:w="3456"/>
          </w:tcPr>
          <w:p>
            <w:r>
              <w:t>FK nullable</w:t>
            </w:r>
          </w:p>
        </w:tc>
      </w:tr>
      <w:tr>
        <w:tc>
          <w:tcPr>
            <w:tcW w:type="dxa" w:w="3456"/>
          </w:tcPr>
          <w:p>
            <w:r>
              <w:t>detected_at</w:t>
            </w:r>
          </w:p>
        </w:tc>
        <w:tc>
          <w:tcPr>
            <w:tcW w:type="dxa" w:w="3456"/>
          </w:tcPr>
          <w:p>
            <w:r>
              <w:t>timestamptz</w:t>
            </w:r>
          </w:p>
        </w:tc>
        <w:tc>
          <w:tcPr>
            <w:tcW w:type="dxa" w:w="3456"/>
          </w:tcPr>
          <w:p>
            <w:r/>
          </w:p>
        </w:tc>
      </w:tr>
      <w:tr>
        <w:tc>
          <w:tcPr>
            <w:tcW w:type="dxa" w:w="3456"/>
          </w:tcPr>
          <w:p>
            <w:r>
              <w:t>resolved_at</w:t>
            </w:r>
          </w:p>
        </w:tc>
        <w:tc>
          <w:tcPr>
            <w:tcW w:type="dxa" w:w="3456"/>
          </w:tcPr>
          <w:p>
            <w:r>
              <w:t>timestamptz</w:t>
            </w:r>
          </w:p>
        </w:tc>
        <w:tc>
          <w:tcPr>
            <w:tcW w:type="dxa" w:w="3456"/>
          </w:tcPr>
          <w:p>
            <w:r>
              <w:t>nullable</w:t>
            </w:r>
          </w:p>
        </w:tc>
      </w:tr>
      <w:tr>
        <w:tc>
          <w:tcPr>
            <w:tcW w:type="dxa" w:w="3456"/>
          </w:tcPr>
          <w:p>
            <w:r>
              <w:t>resolution_note</w:t>
            </w:r>
          </w:p>
        </w:tc>
        <w:tc>
          <w:tcPr>
            <w:tcW w:type="dxa" w:w="3456"/>
          </w:tcPr>
          <w:p>
            <w:r>
              <w:t>text</w:t>
            </w:r>
          </w:p>
        </w:tc>
        <w:tc>
          <w:tcPr>
            <w:tcW w:type="dxa" w:w="3456"/>
          </w:tcPr>
          <w:p>
            <w:r>
              <w:t>nullable</w:t>
            </w:r>
          </w:p>
        </w:tc>
      </w:tr>
    </w:tbl>
    <w:p>
      <w:pPr>
        <w:pStyle w:val="Heading2"/>
      </w:pPr>
      <w:r>
        <w:t>finding_evidence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finding_id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entity_type</w:t>
            </w:r>
          </w:p>
        </w:tc>
        <w:tc>
          <w:tcPr>
            <w:tcW w:type="dxa" w:w="3456"/>
          </w:tcPr>
          <w:p>
            <w:r>
              <w:t>varchar(50)</w:t>
            </w:r>
          </w:p>
        </w:tc>
        <w:tc>
          <w:tcPr>
            <w:tcW w:type="dxa" w:w="3456"/>
          </w:tcPr>
          <w:p>
            <w:r>
              <w:t>budget|cost|schedule|progress|wbs</w:t>
            </w:r>
          </w:p>
        </w:tc>
      </w:tr>
      <w:tr>
        <w:tc>
          <w:tcPr>
            <w:tcW w:type="dxa" w:w="3456"/>
          </w:tcPr>
          <w:p>
            <w:r>
              <w:t>entity_id</w:t>
            </w:r>
          </w:p>
        </w:tc>
        <w:tc>
          <w:tcPr>
            <w:tcW w:type="dxa" w:w="3456"/>
          </w:tcPr>
          <w:p>
            <w:r>
              <w:t>uuid</w:t>
            </w:r>
          </w:p>
        </w:tc>
        <w:tc>
          <w:tcPr>
            <w:tcW w:type="dxa" w:w="3456"/>
          </w:tcPr>
          <w:p>
            <w:r>
              <w:t>nullable</w:t>
            </w:r>
          </w:p>
        </w:tc>
      </w:tr>
      <w:tr>
        <w:tc>
          <w:tcPr>
            <w:tcW w:type="dxa" w:w="3456"/>
          </w:tcPr>
          <w:p>
            <w:r>
              <w:t>evidence_role</w:t>
            </w:r>
          </w:p>
        </w:tc>
        <w:tc>
          <w:tcPr>
            <w:tcW w:type="dxa" w:w="3456"/>
          </w:tcPr>
          <w:p>
            <w:r>
              <w:t>varchar(30)</w:t>
            </w:r>
          </w:p>
        </w:tc>
        <w:tc>
          <w:tcPr>
            <w:tcW w:type="dxa" w:w="3456"/>
          </w:tcPr>
          <w:p>
            <w:r>
              <w:t>primary|supporting|context</w:t>
            </w:r>
          </w:p>
        </w:tc>
      </w:tr>
      <w:tr>
        <w:tc>
          <w:tcPr>
            <w:tcW w:type="dxa" w:w="3456"/>
          </w:tcPr>
          <w:p>
            <w:r>
              <w:t>excerpt</w:t>
            </w:r>
          </w:p>
        </w:tc>
        <w:tc>
          <w:tcPr>
            <w:tcW w:type="dxa" w:w="3456"/>
          </w:tcPr>
          <w:p>
            <w:r>
              <w:t>jsonb</w:t>
            </w:r>
          </w:p>
        </w:tc>
        <w:tc>
          <w:tcPr>
            <w:tcW w:type="dxa" w:w="3456"/>
          </w:tcPr>
          <w:p>
            <w:r>
              <w:t>nullable</w:t>
            </w:r>
          </w:p>
        </w:tc>
      </w:tr>
    </w:tbl>
    <w:p>
      <w:pPr>
        <w:pStyle w:val="Heading2"/>
      </w:pPr>
      <w:r>
        <w:t>actions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finding_id</w:t>
            </w:r>
          </w:p>
        </w:tc>
        <w:tc>
          <w:tcPr>
            <w:tcW w:type="dxa" w:w="3456"/>
          </w:tcPr>
          <w:p>
            <w:r>
              <w:t>uuid</w:t>
            </w:r>
          </w:p>
        </w:tc>
        <w:tc>
          <w:tcPr>
            <w:tcW w:type="dxa" w:w="3456"/>
          </w:tcPr>
          <w:p>
            <w:r>
              <w:t>FK nullable</w:t>
            </w:r>
          </w:p>
        </w:tc>
      </w:tr>
      <w:tr>
        <w:tc>
          <w:tcPr>
            <w:tcW w:type="dxa" w:w="3456"/>
          </w:tcPr>
          <w:p>
            <w:r>
              <w:t>title</w:t>
            </w:r>
          </w:p>
        </w:tc>
        <w:tc>
          <w:tcPr>
            <w:tcW w:type="dxa" w:w="3456"/>
          </w:tcPr>
          <w:p>
            <w:r>
              <w:t>varchar(300)</w:t>
            </w:r>
          </w:p>
        </w:tc>
        <w:tc>
          <w:tcPr>
            <w:tcW w:type="dxa" w:w="3456"/>
          </w:tcPr>
          <w:p>
            <w:r/>
          </w:p>
        </w:tc>
      </w:tr>
      <w:tr>
        <w:tc>
          <w:tcPr>
            <w:tcW w:type="dxa" w:w="3456"/>
          </w:tcPr>
          <w:p>
            <w:r>
              <w:t>description</w:t>
            </w:r>
          </w:p>
        </w:tc>
        <w:tc>
          <w:tcPr>
            <w:tcW w:type="dxa" w:w="3456"/>
          </w:tcPr>
          <w:p>
            <w:r>
              <w:t>text</w:t>
            </w:r>
          </w:p>
        </w:tc>
        <w:tc>
          <w:tcPr>
            <w:tcW w:type="dxa" w:w="3456"/>
          </w:tcPr>
          <w:p>
            <w:r>
              <w:t>nullable</w:t>
            </w:r>
          </w:p>
        </w:tc>
      </w:tr>
      <w:tr>
        <w:tc>
          <w:tcPr>
            <w:tcW w:type="dxa" w:w="3456"/>
          </w:tcPr>
          <w:p>
            <w:r>
              <w:t>priority</w:t>
            </w:r>
          </w:p>
        </w:tc>
        <w:tc>
          <w:tcPr>
            <w:tcW w:type="dxa" w:w="3456"/>
          </w:tcPr>
          <w:p>
            <w:r>
              <w:t>varchar(20)</w:t>
            </w:r>
          </w:p>
        </w:tc>
        <w:tc>
          <w:tcPr>
            <w:tcW w:type="dxa" w:w="3456"/>
          </w:tcPr>
          <w:p>
            <w:r>
              <w:t>high|medium|low</w:t>
            </w:r>
          </w:p>
        </w:tc>
      </w:tr>
      <w:tr>
        <w:tc>
          <w:tcPr>
            <w:tcW w:type="dxa" w:w="3456"/>
          </w:tcPr>
          <w:p>
            <w:r>
              <w:t>owner_user_id</w:t>
            </w:r>
          </w:p>
        </w:tc>
        <w:tc>
          <w:tcPr>
            <w:tcW w:type="dxa" w:w="3456"/>
          </w:tcPr>
          <w:p>
            <w:r>
              <w:t>uuid</w:t>
            </w:r>
          </w:p>
        </w:tc>
        <w:tc>
          <w:tcPr>
            <w:tcW w:type="dxa" w:w="3456"/>
          </w:tcPr>
          <w:p>
            <w:r>
              <w:t>FK users nullable</w:t>
            </w:r>
          </w:p>
        </w:tc>
      </w:tr>
      <w:tr>
        <w:tc>
          <w:tcPr>
            <w:tcW w:type="dxa" w:w="3456"/>
          </w:tcPr>
          <w:p>
            <w:r>
              <w:t>due_date</w:t>
            </w:r>
          </w:p>
        </w:tc>
        <w:tc>
          <w:tcPr>
            <w:tcW w:type="dxa" w:w="3456"/>
          </w:tcPr>
          <w:p>
            <w:r>
              <w:t>date</w:t>
            </w:r>
          </w:p>
        </w:tc>
        <w:tc>
          <w:tcPr>
            <w:tcW w:type="dxa" w:w="3456"/>
          </w:tcPr>
          <w:p>
            <w:r>
              <w:t>nullable</w:t>
            </w:r>
          </w:p>
        </w:tc>
      </w:tr>
      <w:tr>
        <w:tc>
          <w:tcPr>
            <w:tcW w:type="dxa" w:w="3456"/>
          </w:tcPr>
          <w:p>
            <w:r>
              <w:t>status</w:t>
            </w:r>
          </w:p>
        </w:tc>
        <w:tc>
          <w:tcPr>
            <w:tcW w:type="dxa" w:w="3456"/>
          </w:tcPr>
          <w:p>
            <w:r>
              <w:t>varchar(20)</w:t>
            </w:r>
          </w:p>
        </w:tc>
        <w:tc>
          <w:tcPr>
            <w:tcW w:type="dxa" w:w="3456"/>
          </w:tcPr>
          <w:p>
            <w:r>
              <w:t>open|in_progress|done|cancelled</w:t>
            </w:r>
          </w:p>
        </w:tc>
      </w:tr>
      <w:tr>
        <w:tc>
          <w:tcPr>
            <w:tcW w:type="dxa" w:w="3456"/>
          </w:tcPr>
          <w:p>
            <w:r>
              <w:t>created_at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bl>
    <w:p>
      <w:pPr>
        <w:pStyle w:val="Heading2"/>
      </w:pPr>
      <w:r>
        <w:t>health_snapshots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snapshot_date</w:t>
            </w:r>
          </w:p>
        </w:tc>
        <w:tc>
          <w:tcPr>
            <w:tcW w:type="dxa" w:w="3456"/>
          </w:tcPr>
          <w:p>
            <w:r>
              <w:t>date</w:t>
            </w:r>
          </w:p>
        </w:tc>
        <w:tc>
          <w:tcPr>
            <w:tcW w:type="dxa" w:w="3456"/>
          </w:tcPr>
          <w:p>
            <w:r/>
          </w:p>
        </w:tc>
      </w:tr>
      <w:tr>
        <w:tc>
          <w:tcPr>
            <w:tcW w:type="dxa" w:w="3456"/>
          </w:tcPr>
          <w:p>
            <w:r>
              <w:t>overall_score</w:t>
            </w:r>
          </w:p>
        </w:tc>
        <w:tc>
          <w:tcPr>
            <w:tcW w:type="dxa" w:w="3456"/>
          </w:tcPr>
          <w:p>
            <w:r>
              <w:t>numeric(6,2)</w:t>
            </w:r>
          </w:p>
        </w:tc>
        <w:tc>
          <w:tcPr>
            <w:tcW w:type="dxa" w:w="3456"/>
          </w:tcPr>
          <w:p>
            <w:r>
              <w:t>0..100</w:t>
            </w:r>
          </w:p>
        </w:tc>
      </w:tr>
      <w:tr>
        <w:tc>
          <w:tcPr>
            <w:tcW w:type="dxa" w:w="3456"/>
          </w:tcPr>
          <w:p>
            <w:r>
              <w:t>cost_score</w:t>
            </w:r>
          </w:p>
        </w:tc>
        <w:tc>
          <w:tcPr>
            <w:tcW w:type="dxa" w:w="3456"/>
          </w:tcPr>
          <w:p>
            <w:r>
              <w:t>numeric(6,2)</w:t>
            </w:r>
          </w:p>
        </w:tc>
        <w:tc>
          <w:tcPr>
            <w:tcW w:type="dxa" w:w="3456"/>
          </w:tcPr>
          <w:p>
            <w:r>
              <w:t>0..100</w:t>
            </w:r>
          </w:p>
        </w:tc>
      </w:tr>
      <w:tr>
        <w:tc>
          <w:tcPr>
            <w:tcW w:type="dxa" w:w="3456"/>
          </w:tcPr>
          <w:p>
            <w:r>
              <w:t>schedule_score</w:t>
            </w:r>
          </w:p>
        </w:tc>
        <w:tc>
          <w:tcPr>
            <w:tcW w:type="dxa" w:w="3456"/>
          </w:tcPr>
          <w:p>
            <w:r>
              <w:t>numeric(6,2)</w:t>
            </w:r>
          </w:p>
        </w:tc>
        <w:tc>
          <w:tcPr>
            <w:tcW w:type="dxa" w:w="3456"/>
          </w:tcPr>
          <w:p>
            <w:r>
              <w:t>0..100</w:t>
            </w:r>
          </w:p>
        </w:tc>
      </w:tr>
      <w:tr>
        <w:tc>
          <w:tcPr>
            <w:tcW w:type="dxa" w:w="3456"/>
          </w:tcPr>
          <w:p>
            <w:r>
              <w:t>progress_score</w:t>
            </w:r>
          </w:p>
        </w:tc>
        <w:tc>
          <w:tcPr>
            <w:tcW w:type="dxa" w:w="3456"/>
          </w:tcPr>
          <w:p>
            <w:r>
              <w:t>numeric(6,2)</w:t>
            </w:r>
          </w:p>
        </w:tc>
        <w:tc>
          <w:tcPr>
            <w:tcW w:type="dxa" w:w="3456"/>
          </w:tcPr>
          <w:p>
            <w:r>
              <w:t>0..100</w:t>
            </w:r>
          </w:p>
        </w:tc>
      </w:tr>
      <w:tr>
        <w:tc>
          <w:tcPr>
            <w:tcW w:type="dxa" w:w="3456"/>
          </w:tcPr>
          <w:p>
            <w:r>
              <w:t>data_quality_score</w:t>
            </w:r>
          </w:p>
        </w:tc>
        <w:tc>
          <w:tcPr>
            <w:tcW w:type="dxa" w:w="3456"/>
          </w:tcPr>
          <w:p>
            <w:r>
              <w:t>numeric(6,2)</w:t>
            </w:r>
          </w:p>
        </w:tc>
        <w:tc>
          <w:tcPr>
            <w:tcW w:type="dxa" w:w="3456"/>
          </w:tcPr>
          <w:p>
            <w:r>
              <w:t>0..100</w:t>
            </w:r>
          </w:p>
        </w:tc>
      </w:tr>
      <w:tr>
        <w:tc>
          <w:tcPr>
            <w:tcW w:type="dxa" w:w="3456"/>
          </w:tcPr>
          <w:p>
            <w:r>
              <w:t>score_version</w:t>
            </w:r>
          </w:p>
        </w:tc>
        <w:tc>
          <w:tcPr>
            <w:tcW w:type="dxa" w:w="3456"/>
          </w:tcPr>
          <w:p>
            <w:r>
              <w:t>varchar(20)</w:t>
            </w:r>
          </w:p>
        </w:tc>
        <w:tc>
          <w:tcPr>
            <w:tcW w:type="dxa" w:w="3456"/>
          </w:tcPr>
          <w:p>
            <w:r/>
          </w:p>
        </w:tc>
      </w:tr>
      <w:tr>
        <w:tc>
          <w:tcPr>
            <w:tcW w:type="dxa" w:w="3456"/>
          </w:tcPr>
          <w:p>
            <w:r>
              <w:t>details</w:t>
            </w:r>
          </w:p>
        </w:tc>
        <w:tc>
          <w:tcPr>
            <w:tcW w:type="dxa" w:w="3456"/>
          </w:tcPr>
          <w:p>
            <w:r>
              <w:t>jsonb</w:t>
            </w:r>
          </w:p>
        </w:tc>
        <w:tc>
          <w:tcPr>
            <w:tcW w:type="dxa" w:w="3456"/>
          </w:tcPr>
          <w:p>
            <w:r>
              <w:t>nullable</w:t>
            </w:r>
          </w:p>
        </w:tc>
      </w:tr>
    </w:tbl>
    <w:p>
      <w:pPr>
        <w:pStyle w:val="Heading2"/>
      </w:pPr>
      <w:r>
        <w:t>ai_conversations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project_id</w:t>
            </w:r>
          </w:p>
        </w:tc>
        <w:tc>
          <w:tcPr>
            <w:tcW w:type="dxa" w:w="3456"/>
          </w:tcPr>
          <w:p>
            <w:r>
              <w:t>uuid</w:t>
            </w:r>
          </w:p>
        </w:tc>
        <w:tc>
          <w:tcPr>
            <w:tcW w:type="dxa" w:w="3456"/>
          </w:tcPr>
          <w:p>
            <w:r>
              <w:t>FK nullable</w:t>
            </w:r>
          </w:p>
        </w:tc>
      </w:tr>
      <w:tr>
        <w:tc>
          <w:tcPr>
            <w:tcW w:type="dxa" w:w="3456"/>
          </w:tcPr>
          <w:p>
            <w:r>
              <w:t>user_id</w:t>
            </w:r>
          </w:p>
        </w:tc>
        <w:tc>
          <w:tcPr>
            <w:tcW w:type="dxa" w:w="3456"/>
          </w:tcPr>
          <w:p>
            <w:r>
              <w:t>uuid</w:t>
            </w:r>
          </w:p>
        </w:tc>
        <w:tc>
          <w:tcPr>
            <w:tcW w:type="dxa" w:w="3456"/>
          </w:tcPr>
          <w:p>
            <w:r>
              <w:t>FK</w:t>
            </w:r>
          </w:p>
        </w:tc>
      </w:tr>
      <w:tr>
        <w:tc>
          <w:tcPr>
            <w:tcW w:type="dxa" w:w="3456"/>
          </w:tcPr>
          <w:p>
            <w:r>
              <w:t>title</w:t>
            </w:r>
          </w:p>
        </w:tc>
        <w:tc>
          <w:tcPr>
            <w:tcW w:type="dxa" w:w="3456"/>
          </w:tcPr>
          <w:p>
            <w:r>
              <w:t>varchar(250)</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ai_messages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conversation_id</w:t>
            </w:r>
          </w:p>
        </w:tc>
        <w:tc>
          <w:tcPr>
            <w:tcW w:type="dxa" w:w="3456"/>
          </w:tcPr>
          <w:p>
            <w:r>
              <w:t>uuid</w:t>
            </w:r>
          </w:p>
        </w:tc>
        <w:tc>
          <w:tcPr>
            <w:tcW w:type="dxa" w:w="3456"/>
          </w:tcPr>
          <w:p>
            <w:r>
              <w:t>FK</w:t>
            </w:r>
          </w:p>
        </w:tc>
      </w:tr>
      <w:tr>
        <w:tc>
          <w:tcPr>
            <w:tcW w:type="dxa" w:w="3456"/>
          </w:tcPr>
          <w:p>
            <w:r>
              <w:t>role</w:t>
            </w:r>
          </w:p>
        </w:tc>
        <w:tc>
          <w:tcPr>
            <w:tcW w:type="dxa" w:w="3456"/>
          </w:tcPr>
          <w:p>
            <w:r>
              <w:t>varchar(20)</w:t>
            </w:r>
          </w:p>
        </w:tc>
        <w:tc>
          <w:tcPr>
            <w:tcW w:type="dxa" w:w="3456"/>
          </w:tcPr>
          <w:p>
            <w:r>
              <w:t>user|assistant|system|tool</w:t>
            </w:r>
          </w:p>
        </w:tc>
      </w:tr>
      <w:tr>
        <w:tc>
          <w:tcPr>
            <w:tcW w:type="dxa" w:w="3456"/>
          </w:tcPr>
          <w:p>
            <w:r>
              <w:t>content</w:t>
            </w:r>
          </w:p>
        </w:tc>
        <w:tc>
          <w:tcPr>
            <w:tcW w:type="dxa" w:w="3456"/>
          </w:tcPr>
          <w:p>
            <w:r>
              <w:t>text</w:t>
            </w:r>
          </w:p>
        </w:tc>
        <w:tc>
          <w:tcPr>
            <w:tcW w:type="dxa" w:w="3456"/>
          </w:tcPr>
          <w:p>
            <w:r>
              <w:t>nullable</w:t>
            </w:r>
          </w:p>
        </w:tc>
      </w:tr>
      <w:tr>
        <w:tc>
          <w:tcPr>
            <w:tcW w:type="dxa" w:w="3456"/>
          </w:tcPr>
          <w:p>
            <w:r>
              <w:t>tool_name</w:t>
            </w:r>
          </w:p>
        </w:tc>
        <w:tc>
          <w:tcPr>
            <w:tcW w:type="dxa" w:w="3456"/>
          </w:tcPr>
          <w:p>
            <w:r>
              <w:t>varchar(100)</w:t>
            </w:r>
          </w:p>
        </w:tc>
        <w:tc>
          <w:tcPr>
            <w:tcW w:type="dxa" w:w="3456"/>
          </w:tcPr>
          <w:p>
            <w:r>
              <w:t>nullable</w:t>
            </w:r>
          </w:p>
        </w:tc>
      </w:tr>
      <w:tr>
        <w:tc>
          <w:tcPr>
            <w:tcW w:type="dxa" w:w="3456"/>
          </w:tcPr>
          <w:p>
            <w:r>
              <w:t>tool_payload</w:t>
            </w:r>
          </w:p>
        </w:tc>
        <w:tc>
          <w:tcPr>
            <w:tcW w:type="dxa" w:w="3456"/>
          </w:tcPr>
          <w:p>
            <w:r>
              <w:t>jsonb</w:t>
            </w:r>
          </w:p>
        </w:tc>
        <w:tc>
          <w:tcPr>
            <w:tcW w:type="dxa" w:w="3456"/>
          </w:tcPr>
          <w:p>
            <w:r>
              <w:t>nullable</w:t>
            </w:r>
          </w:p>
        </w:tc>
      </w:tr>
      <w:tr>
        <w:tc>
          <w:tcPr>
            <w:tcW w:type="dxa" w:w="3456"/>
          </w:tcPr>
          <w:p>
            <w:r>
              <w:t>evidence_refs</w:t>
            </w:r>
          </w:p>
        </w:tc>
        <w:tc>
          <w:tcPr>
            <w:tcW w:type="dxa" w:w="3456"/>
          </w:tcPr>
          <w:p>
            <w:r>
              <w:t>jsonb</w:t>
            </w:r>
          </w:p>
        </w:tc>
        <w:tc>
          <w:tcPr>
            <w:tcW w:type="dxa" w:w="3456"/>
          </w:tcPr>
          <w:p>
            <w:r>
              <w:t>nullable</w:t>
            </w:r>
          </w:p>
        </w:tc>
      </w:tr>
      <w:tr>
        <w:tc>
          <w:tcPr>
            <w:tcW w:type="dxa" w:w="3456"/>
          </w:tcPr>
          <w:p>
            <w:r>
              <w:t>model</w:t>
            </w:r>
          </w:p>
        </w:tc>
        <w:tc>
          <w:tcPr>
            <w:tcW w:type="dxa" w:w="3456"/>
          </w:tcPr>
          <w:p>
            <w:r>
              <w:t>varchar(100)</w:t>
            </w:r>
          </w:p>
        </w:tc>
        <w:tc>
          <w:tcPr>
            <w:tcW w:type="dxa" w:w="3456"/>
          </w:tcPr>
          <w:p>
            <w:r>
              <w:t>nullable</w:t>
            </w:r>
          </w:p>
        </w:tc>
      </w:tr>
      <w:tr>
        <w:tc>
          <w:tcPr>
            <w:tcW w:type="dxa" w:w="3456"/>
          </w:tcPr>
          <w:p>
            <w:r>
              <w:t>input_tokens</w:t>
            </w:r>
          </w:p>
        </w:tc>
        <w:tc>
          <w:tcPr>
            <w:tcW w:type="dxa" w:w="3456"/>
          </w:tcPr>
          <w:p>
            <w:r>
              <w:t>integer</w:t>
            </w:r>
          </w:p>
        </w:tc>
        <w:tc>
          <w:tcPr>
            <w:tcW w:type="dxa" w:w="3456"/>
          </w:tcPr>
          <w:p>
            <w:r>
              <w:t>nullable</w:t>
            </w:r>
          </w:p>
        </w:tc>
      </w:tr>
      <w:tr>
        <w:tc>
          <w:tcPr>
            <w:tcW w:type="dxa" w:w="3456"/>
          </w:tcPr>
          <w:p>
            <w:r>
              <w:t>output_tokens</w:t>
            </w:r>
          </w:p>
        </w:tc>
        <w:tc>
          <w:tcPr>
            <w:tcW w:type="dxa" w:w="3456"/>
          </w:tcPr>
          <w:p>
            <w:r>
              <w:t>integer</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bl>
    <w:p>
      <w:pPr>
        <w:pStyle w:val="Heading2"/>
      </w:pPr>
      <w:r>
        <w:t>reports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requested_by</w:t>
            </w:r>
          </w:p>
        </w:tc>
        <w:tc>
          <w:tcPr>
            <w:tcW w:type="dxa" w:w="3456"/>
          </w:tcPr>
          <w:p>
            <w:r>
              <w:t>uuid</w:t>
            </w:r>
          </w:p>
        </w:tc>
        <w:tc>
          <w:tcPr>
            <w:tcW w:type="dxa" w:w="3456"/>
          </w:tcPr>
          <w:p>
            <w:r>
              <w:t>FK users</w:t>
            </w:r>
          </w:p>
        </w:tc>
      </w:tr>
      <w:tr>
        <w:tc>
          <w:tcPr>
            <w:tcW w:type="dxa" w:w="3456"/>
          </w:tcPr>
          <w:p>
            <w:r>
              <w:t>report_type</w:t>
            </w:r>
          </w:p>
        </w:tc>
        <w:tc>
          <w:tcPr>
            <w:tcW w:type="dxa" w:w="3456"/>
          </w:tcPr>
          <w:p>
            <w:r>
              <w:t>varchar(30)</w:t>
            </w:r>
          </w:p>
        </w:tc>
        <w:tc>
          <w:tcPr>
            <w:tcW w:type="dxa" w:w="3456"/>
          </w:tcPr>
          <w:p>
            <w:r>
              <w:t>monthly|executive|findings|data_quality|custom</w:t>
            </w:r>
          </w:p>
        </w:tc>
      </w:tr>
      <w:tr>
        <w:tc>
          <w:tcPr>
            <w:tcW w:type="dxa" w:w="3456"/>
          </w:tcPr>
          <w:p>
            <w:r>
              <w:t>period_start</w:t>
            </w:r>
          </w:p>
        </w:tc>
        <w:tc>
          <w:tcPr>
            <w:tcW w:type="dxa" w:w="3456"/>
          </w:tcPr>
          <w:p>
            <w:r>
              <w:t>date</w:t>
            </w:r>
          </w:p>
        </w:tc>
        <w:tc>
          <w:tcPr>
            <w:tcW w:type="dxa" w:w="3456"/>
          </w:tcPr>
          <w:p>
            <w:r>
              <w:t>nullable</w:t>
            </w:r>
          </w:p>
        </w:tc>
      </w:tr>
      <w:tr>
        <w:tc>
          <w:tcPr>
            <w:tcW w:type="dxa" w:w="3456"/>
          </w:tcPr>
          <w:p>
            <w:r>
              <w:t>period_end</w:t>
            </w:r>
          </w:p>
        </w:tc>
        <w:tc>
          <w:tcPr>
            <w:tcW w:type="dxa" w:w="3456"/>
          </w:tcPr>
          <w:p>
            <w:r>
              <w:t>date</w:t>
            </w:r>
          </w:p>
        </w:tc>
        <w:tc>
          <w:tcPr>
            <w:tcW w:type="dxa" w:w="3456"/>
          </w:tcPr>
          <w:p>
            <w:r>
              <w:t>nullable</w:t>
            </w:r>
          </w:p>
        </w:tc>
      </w:tr>
      <w:tr>
        <w:tc>
          <w:tcPr>
            <w:tcW w:type="dxa" w:w="3456"/>
          </w:tcPr>
          <w:p>
            <w:r>
              <w:t>status</w:t>
            </w:r>
          </w:p>
        </w:tc>
        <w:tc>
          <w:tcPr>
            <w:tcW w:type="dxa" w:w="3456"/>
          </w:tcPr>
          <w:p>
            <w:r>
              <w:t>varchar(20)</w:t>
            </w:r>
          </w:p>
        </w:tc>
        <w:tc>
          <w:tcPr>
            <w:tcW w:type="dxa" w:w="3456"/>
          </w:tcPr>
          <w:p>
            <w:r>
              <w:t>queued|generating|ready|failed</w:t>
            </w:r>
          </w:p>
        </w:tc>
      </w:tr>
      <w:tr>
        <w:tc>
          <w:tcPr>
            <w:tcW w:type="dxa" w:w="3456"/>
          </w:tcPr>
          <w:p>
            <w:r>
              <w:t>storage_key</w:t>
            </w:r>
          </w:p>
        </w:tc>
        <w:tc>
          <w:tcPr>
            <w:tcW w:type="dxa" w:w="3456"/>
          </w:tcPr>
          <w:p>
            <w:r>
              <w:t>text</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bl>
    <w:p>
      <w:pPr>
        <w:pStyle w:val="Heading2"/>
      </w:pPr>
      <w:r>
        <w:t>audit_logs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bigserial</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user_id</w:t>
            </w:r>
          </w:p>
        </w:tc>
        <w:tc>
          <w:tcPr>
            <w:tcW w:type="dxa" w:w="3456"/>
          </w:tcPr>
          <w:p>
            <w:r>
              <w:t>uuid</w:t>
            </w:r>
          </w:p>
        </w:tc>
        <w:tc>
          <w:tcPr>
            <w:tcW w:type="dxa" w:w="3456"/>
          </w:tcPr>
          <w:p>
            <w:r>
              <w:t>FK nullable</w:t>
            </w:r>
          </w:p>
        </w:tc>
      </w:tr>
      <w:tr>
        <w:tc>
          <w:tcPr>
            <w:tcW w:type="dxa" w:w="3456"/>
          </w:tcPr>
          <w:p>
            <w:r>
              <w:t>project_id</w:t>
            </w:r>
          </w:p>
        </w:tc>
        <w:tc>
          <w:tcPr>
            <w:tcW w:type="dxa" w:w="3456"/>
          </w:tcPr>
          <w:p>
            <w:r>
              <w:t>uuid</w:t>
            </w:r>
          </w:p>
        </w:tc>
        <w:tc>
          <w:tcPr>
            <w:tcW w:type="dxa" w:w="3456"/>
          </w:tcPr>
          <w:p>
            <w:r>
              <w:t>FK nullable</w:t>
            </w:r>
          </w:p>
        </w:tc>
      </w:tr>
      <w:tr>
        <w:tc>
          <w:tcPr>
            <w:tcW w:type="dxa" w:w="3456"/>
          </w:tcPr>
          <w:p>
            <w:r>
              <w:t>event_type</w:t>
            </w:r>
          </w:p>
        </w:tc>
        <w:tc>
          <w:tcPr>
            <w:tcW w:type="dxa" w:w="3456"/>
          </w:tcPr>
          <w:p>
            <w:r>
              <w:t>varchar(100)</w:t>
            </w:r>
          </w:p>
        </w:tc>
        <w:tc>
          <w:tcPr>
            <w:tcW w:type="dxa" w:w="3456"/>
          </w:tcPr>
          <w:p>
            <w:r/>
          </w:p>
        </w:tc>
      </w:tr>
      <w:tr>
        <w:tc>
          <w:tcPr>
            <w:tcW w:type="dxa" w:w="3456"/>
          </w:tcPr>
          <w:p>
            <w:r>
              <w:t>entity_type</w:t>
            </w:r>
          </w:p>
        </w:tc>
        <w:tc>
          <w:tcPr>
            <w:tcW w:type="dxa" w:w="3456"/>
          </w:tcPr>
          <w:p>
            <w:r>
              <w:t>varchar(80)</w:t>
            </w:r>
          </w:p>
        </w:tc>
        <w:tc>
          <w:tcPr>
            <w:tcW w:type="dxa" w:w="3456"/>
          </w:tcPr>
          <w:p>
            <w:r>
              <w:t>nullable</w:t>
            </w:r>
          </w:p>
        </w:tc>
      </w:tr>
      <w:tr>
        <w:tc>
          <w:tcPr>
            <w:tcW w:type="dxa" w:w="3456"/>
          </w:tcPr>
          <w:p>
            <w:r>
              <w:t>entity_id</w:t>
            </w:r>
          </w:p>
        </w:tc>
        <w:tc>
          <w:tcPr>
            <w:tcW w:type="dxa" w:w="3456"/>
          </w:tcPr>
          <w:p>
            <w:r>
              <w:t>varchar(100)</w:t>
            </w:r>
          </w:p>
        </w:tc>
        <w:tc>
          <w:tcPr>
            <w:tcW w:type="dxa" w:w="3456"/>
          </w:tcPr>
          <w:p>
            <w:r>
              <w:t>nullable</w:t>
            </w:r>
          </w:p>
        </w:tc>
      </w:tr>
      <w:tr>
        <w:tc>
          <w:tcPr>
            <w:tcW w:type="dxa" w:w="3456"/>
          </w:tcPr>
          <w:p>
            <w:r>
              <w:t>metadata</w:t>
            </w:r>
          </w:p>
        </w:tc>
        <w:tc>
          <w:tcPr>
            <w:tcW w:type="dxa" w:w="3456"/>
          </w:tcPr>
          <w:p>
            <w:r>
              <w:t>jsonb</w:t>
            </w:r>
          </w:p>
        </w:tc>
        <w:tc>
          <w:tcPr>
            <w:tcW w:type="dxa" w:w="3456"/>
          </w:tcPr>
          <w:p>
            <w:r>
              <w:t>nullable</w:t>
            </w:r>
          </w:p>
        </w:tc>
      </w:tr>
      <w:tr>
        <w:tc>
          <w:tcPr>
            <w:tcW w:type="dxa" w:w="3456"/>
          </w:tcPr>
          <w:p>
            <w:r>
              <w:t>ip_address</w:t>
            </w:r>
          </w:p>
        </w:tc>
        <w:tc>
          <w:tcPr>
            <w:tcW w:type="dxa" w:w="3456"/>
          </w:tcPr>
          <w:p>
            <w:r>
              <w:t>inet</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bl>
    <w:p>
      <w:pPr>
        <w:pStyle w:val="Heading1"/>
      </w:pPr>
      <w:r>
        <w:t>6. Key Constraints</w:t>
      </w:r>
    </w:p>
    <w:p>
      <w:pPr>
        <w:pStyle w:val="ListBullet"/>
      </w:pPr>
      <w:r>
        <w:t>Project code unique within organization; WBS code unique within project.</w:t>
      </w:r>
    </w:p>
    <w:p>
      <w:pPr>
        <w:pStyle w:val="ListBullet"/>
      </w:pPr>
      <w:r>
        <w:t>Progress values constrained to 0..1.</w:t>
      </w:r>
    </w:p>
    <w:p>
      <w:pPr>
        <w:pStyle w:val="ListBullet"/>
      </w:pPr>
      <w:r>
        <w:t>Every normalized fact carries dataset_id and, where available, raw_row_id.</w:t>
      </w:r>
    </w:p>
    <w:p>
      <w:pPr>
        <w:pStyle w:val="ListBullet"/>
      </w:pPr>
      <w:r>
        <w:t>Finding evidence is created with findings in one transaction.</w:t>
      </w:r>
    </w:p>
    <w:p>
      <w:pPr>
        <w:pStyle w:val="ListBullet"/>
      </w:pPr>
      <w:r>
        <w:t>Cross-tenant access is rejected at the service layer and later reinforced with PostgreSQL RLS.</w:t>
      </w:r>
    </w:p>
    <w:p>
      <w:pPr>
        <w:pStyle w:val="ListBullet"/>
      </w:pPr>
      <w:r>
        <w:t>Use UUID keys for business entities; BIGSERIAL for high-volume raw/audit rows.</w:t>
      </w:r>
    </w:p>
    <w:p>
      <w:pPr>
        <w:pStyle w:val="Heading1"/>
      </w:pPr>
      <w:r>
        <w:t>7. Index Strategy</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Indexes</w:t>
            </w:r>
          </w:p>
        </w:tc>
      </w:tr>
      <w:tr>
        <w:tc>
          <w:tcPr>
            <w:tcW w:type="dxa" w:w="5184"/>
          </w:tcPr>
          <w:p>
            <w:r>
              <w:t>Projects</w:t>
            </w:r>
          </w:p>
        </w:tc>
        <w:tc>
          <w:tcPr>
            <w:tcW w:type="dxa" w:w="5184"/>
          </w:tcPr>
          <w:p>
            <w:r>
              <w:t>organization_id, status</w:t>
            </w:r>
          </w:p>
        </w:tc>
      </w:tr>
      <w:tr>
        <w:tc>
          <w:tcPr>
            <w:tcW w:type="dxa" w:w="5184"/>
          </w:tcPr>
          <w:p>
            <w:r>
              <w:t>Costs</w:t>
            </w:r>
          </w:p>
        </w:tc>
        <w:tc>
          <w:tcPr>
            <w:tcW w:type="dxa" w:w="5184"/>
          </w:tcPr>
          <w:p>
            <w:r>
              <w:t>project_id+transaction_date; project_id+wbs_node_id; project_id+po_number; project_id+vendor_code</w:t>
            </w:r>
          </w:p>
        </w:tc>
      </w:tr>
      <w:tr>
        <w:tc>
          <w:tcPr>
            <w:tcW w:type="dxa" w:w="5184"/>
          </w:tcPr>
          <w:p>
            <w:r>
              <w:t>Schedule</w:t>
            </w:r>
          </w:p>
        </w:tc>
        <w:tc>
          <w:tcPr>
            <w:tcW w:type="dxa" w:w="5184"/>
          </w:tcPr>
          <w:p>
            <w:r>
              <w:t>project_id+baseline_finish; project_id+critical_flag; project_id+status</w:t>
            </w:r>
          </w:p>
        </w:tc>
      </w:tr>
      <w:tr>
        <w:tc>
          <w:tcPr>
            <w:tcW w:type="dxa" w:w="5184"/>
          </w:tcPr>
          <w:p>
            <w:r>
              <w:t>Findings</w:t>
            </w:r>
          </w:p>
        </w:tc>
        <w:tc>
          <w:tcPr>
            <w:tcW w:type="dxa" w:w="5184"/>
          </w:tcPr>
          <w:p>
            <w:r>
              <w:t>project_id+status+severity; project_id+category; project_id+detected_at</w:t>
            </w:r>
          </w:p>
        </w:tc>
      </w:tr>
      <w:tr>
        <w:tc>
          <w:tcPr>
            <w:tcW w:type="dxa" w:w="5184"/>
          </w:tcPr>
          <w:p>
            <w:r>
              <w:t>Evidence</w:t>
            </w:r>
          </w:p>
        </w:tc>
        <w:tc>
          <w:tcPr>
            <w:tcW w:type="dxa" w:w="5184"/>
          </w:tcPr>
          <w:p>
            <w:r>
              <w:t>finding_id; raw_row_id</w:t>
            </w:r>
          </w:p>
        </w:tc>
      </w:tr>
      <w:tr>
        <w:tc>
          <w:tcPr>
            <w:tcW w:type="dxa" w:w="5184"/>
          </w:tcPr>
          <w:p>
            <w:r>
              <w:t>Audit</w:t>
            </w:r>
          </w:p>
        </w:tc>
        <w:tc>
          <w:tcPr>
            <w:tcW w:type="dxa" w:w="5184"/>
          </w:tcPr>
          <w:p>
            <w:r>
              <w:t>organization_id+created_at; project_id+created_at</w:t>
            </w:r>
          </w:p>
        </w:tc>
      </w:tr>
    </w:tbl>
    <w:p>
      <w:pPr>
        <w:pStyle w:val="Heading1"/>
      </w:pPr>
      <w:r>
        <w:t>8. MVP Seed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Code</w:t>
            </w:r>
          </w:p>
        </w:tc>
        <w:tc>
          <w:tcPr>
            <w:tcW w:type="dxa" w:w="3456"/>
          </w:tcPr>
          <w:p>
            <w:r>
              <w:rPr>
                <w:b/>
              </w:rPr>
              <w:t>Rule</w:t>
            </w:r>
          </w:p>
        </w:tc>
        <w:tc>
          <w:tcPr>
            <w:tcW w:type="dxa" w:w="3456"/>
          </w:tcPr>
          <w:p>
            <w:r>
              <w:rPr>
                <w:b/>
              </w:rPr>
              <w:t>Severity</w:t>
            </w:r>
          </w:p>
        </w:tc>
      </w:tr>
      <w:tr>
        <w:tc>
          <w:tcPr>
            <w:tcW w:type="dxa" w:w="3456"/>
          </w:tcPr>
          <w:p>
            <w:r>
              <w:t>DQ-001</w:t>
            </w:r>
          </w:p>
        </w:tc>
        <w:tc>
          <w:tcPr>
            <w:tcW w:type="dxa" w:w="3456"/>
          </w:tcPr>
          <w:p>
            <w:r>
              <w:t>Missing WBS in cost data</w:t>
            </w:r>
          </w:p>
        </w:tc>
        <w:tc>
          <w:tcPr>
            <w:tcW w:type="dxa" w:w="3456"/>
          </w:tcPr>
          <w:p>
            <w:r>
              <w:t>Warning</w:t>
            </w:r>
          </w:p>
        </w:tc>
      </w:tr>
      <w:tr>
        <w:tc>
          <w:tcPr>
            <w:tcW w:type="dxa" w:w="3456"/>
          </w:tcPr>
          <w:p>
            <w:r>
              <w:t>DQ-002</w:t>
            </w:r>
          </w:p>
        </w:tc>
        <w:tc>
          <w:tcPr>
            <w:tcW w:type="dxa" w:w="3456"/>
          </w:tcPr>
          <w:p>
            <w:r>
              <w:t>Duplicate transaction/document</w:t>
            </w:r>
          </w:p>
        </w:tc>
        <w:tc>
          <w:tcPr>
            <w:tcW w:type="dxa" w:w="3456"/>
          </w:tcPr>
          <w:p>
            <w:r>
              <w:t>Warning</w:t>
            </w:r>
          </w:p>
        </w:tc>
      </w:tr>
      <w:tr>
        <w:tc>
          <w:tcPr>
            <w:tcW w:type="dxa" w:w="3456"/>
          </w:tcPr>
          <w:p>
            <w:r>
              <w:t>DQ-003</w:t>
            </w:r>
          </w:p>
        </w:tc>
        <w:tc>
          <w:tcPr>
            <w:tcW w:type="dxa" w:w="3456"/>
          </w:tcPr>
          <w:p>
            <w:r>
              <w:t>Invalid date / finish before start</w:t>
            </w:r>
          </w:p>
        </w:tc>
        <w:tc>
          <w:tcPr>
            <w:tcW w:type="dxa" w:w="3456"/>
          </w:tcPr>
          <w:p>
            <w:r>
              <w:t>Critical</w:t>
            </w:r>
          </w:p>
        </w:tc>
      </w:tr>
      <w:tr>
        <w:tc>
          <w:tcPr>
            <w:tcW w:type="dxa" w:w="3456"/>
          </w:tcPr>
          <w:p>
            <w:r>
              <w:t>DQ-004</w:t>
            </w:r>
          </w:p>
        </w:tc>
        <w:tc>
          <w:tcPr>
            <w:tcW w:type="dxa" w:w="3456"/>
          </w:tcPr>
          <w:p>
            <w:r>
              <w:t>Progress outside 0..1</w:t>
            </w:r>
          </w:p>
        </w:tc>
        <w:tc>
          <w:tcPr>
            <w:tcW w:type="dxa" w:w="3456"/>
          </w:tcPr>
          <w:p>
            <w:r>
              <w:t>Critical</w:t>
            </w:r>
          </w:p>
        </w:tc>
      </w:tr>
      <w:tr>
        <w:tc>
          <w:tcPr>
            <w:tcW w:type="dxa" w:w="3456"/>
          </w:tcPr>
          <w:p>
            <w:r>
              <w:t>CST-001</w:t>
            </w:r>
          </w:p>
        </w:tc>
        <w:tc>
          <w:tcPr>
            <w:tcW w:type="dxa" w:w="3456"/>
          </w:tcPr>
          <w:p>
            <w:r>
              <w:t>Actual cumulative cost &gt; approved budget</w:t>
            </w:r>
          </w:p>
        </w:tc>
        <w:tc>
          <w:tcPr>
            <w:tcW w:type="dxa" w:w="3456"/>
          </w:tcPr>
          <w:p>
            <w:r>
              <w:t>Critical</w:t>
            </w:r>
          </w:p>
        </w:tc>
      </w:tr>
      <w:tr>
        <w:tc>
          <w:tcPr>
            <w:tcW w:type="dxa" w:w="3456"/>
          </w:tcPr>
          <w:p>
            <w:r>
              <w:t>CST-002</w:t>
            </w:r>
          </w:p>
        </w:tc>
        <w:tc>
          <w:tcPr>
            <w:tcW w:type="dxa" w:w="3456"/>
          </w:tcPr>
          <w:p>
            <w:r>
              <w:t>Actual cost &gt; WBS budget</w:t>
            </w:r>
          </w:p>
        </w:tc>
        <w:tc>
          <w:tcPr>
            <w:tcW w:type="dxa" w:w="3456"/>
          </w:tcPr>
          <w:p>
            <w:r>
              <w:t>Warning</w:t>
            </w:r>
          </w:p>
        </w:tc>
      </w:tr>
      <w:tr>
        <w:tc>
          <w:tcPr>
            <w:tcW w:type="dxa" w:w="3456"/>
          </w:tcPr>
          <w:p>
            <w:r>
              <w:t>CST-003</w:t>
            </w:r>
          </w:p>
        </w:tc>
        <w:tc>
          <w:tcPr>
            <w:tcW w:type="dxa" w:w="3456"/>
          </w:tcPr>
          <w:p>
            <w:r>
              <w:t>Cost acceleration spike</w:t>
            </w:r>
          </w:p>
        </w:tc>
        <w:tc>
          <w:tcPr>
            <w:tcW w:type="dxa" w:w="3456"/>
          </w:tcPr>
          <w:p>
            <w:r>
              <w:t>Warning</w:t>
            </w:r>
          </w:p>
        </w:tc>
      </w:tr>
      <w:tr>
        <w:tc>
          <w:tcPr>
            <w:tcW w:type="dxa" w:w="3456"/>
          </w:tcPr>
          <w:p>
            <w:r>
              <w:t>CST-004</w:t>
            </w:r>
          </w:p>
        </w:tc>
        <w:tc>
          <w:tcPr>
            <w:tcW w:type="dxa" w:w="3456"/>
          </w:tcPr>
          <w:p>
            <w:r>
              <w:t>Actual + commitment &gt; budget</w:t>
            </w:r>
          </w:p>
        </w:tc>
        <w:tc>
          <w:tcPr>
            <w:tcW w:type="dxa" w:w="3456"/>
          </w:tcPr>
          <w:p>
            <w:r>
              <w:t>Critical</w:t>
            </w:r>
          </w:p>
        </w:tc>
      </w:tr>
      <w:tr>
        <w:tc>
          <w:tcPr>
            <w:tcW w:type="dxa" w:w="3456"/>
          </w:tcPr>
          <w:p>
            <w:r>
              <w:t>SCH-001</w:t>
            </w:r>
          </w:p>
        </w:tc>
        <w:tc>
          <w:tcPr>
            <w:tcW w:type="dxa" w:w="3456"/>
          </w:tcPr>
          <w:p>
            <w:r>
              <w:t>Activity past baseline finish and incomplete</w:t>
            </w:r>
          </w:p>
        </w:tc>
        <w:tc>
          <w:tcPr>
            <w:tcW w:type="dxa" w:w="3456"/>
          </w:tcPr>
          <w:p>
            <w:r>
              <w:t>Warning</w:t>
            </w:r>
          </w:p>
        </w:tc>
      </w:tr>
      <w:tr>
        <w:tc>
          <w:tcPr>
            <w:tcW w:type="dxa" w:w="3456"/>
          </w:tcPr>
          <w:p>
            <w:r>
              <w:t>SCH-002</w:t>
            </w:r>
          </w:p>
        </w:tc>
        <w:tc>
          <w:tcPr>
            <w:tcW w:type="dxa" w:w="3456"/>
          </w:tcPr>
          <w:p>
            <w:r>
              <w:t>Critical activity delayed</w:t>
            </w:r>
          </w:p>
        </w:tc>
        <w:tc>
          <w:tcPr>
            <w:tcW w:type="dxa" w:w="3456"/>
          </w:tcPr>
          <w:p>
            <w:r>
              <w:t>Critical</w:t>
            </w:r>
          </w:p>
        </w:tc>
      </w:tr>
      <w:tr>
        <w:tc>
          <w:tcPr>
            <w:tcW w:type="dxa" w:w="3456"/>
          </w:tcPr>
          <w:p>
            <w:r>
              <w:t>SCH-003</w:t>
            </w:r>
          </w:p>
        </w:tc>
        <w:tc>
          <w:tcPr>
            <w:tcW w:type="dxa" w:w="3456"/>
          </w:tcPr>
          <w:p>
            <w:r>
              <w:t>Actual progress behind planned</w:t>
            </w:r>
          </w:p>
        </w:tc>
        <w:tc>
          <w:tcPr>
            <w:tcW w:type="dxa" w:w="3456"/>
          </w:tcPr>
          <w:p>
            <w:r>
              <w:t>Warning</w:t>
            </w:r>
          </w:p>
        </w:tc>
      </w:tr>
      <w:tr>
        <w:tc>
          <w:tcPr>
            <w:tcW w:type="dxa" w:w="3456"/>
          </w:tcPr>
          <w:p>
            <w:r>
              <w:t>SCH-004</w:t>
            </w:r>
          </w:p>
        </w:tc>
        <w:tc>
          <w:tcPr>
            <w:tcW w:type="dxa" w:w="3456"/>
          </w:tcPr>
          <w:p>
            <w:r>
              <w:t>Negative float below threshold</w:t>
            </w:r>
          </w:p>
        </w:tc>
        <w:tc>
          <w:tcPr>
            <w:tcW w:type="dxa" w:w="3456"/>
          </w:tcPr>
          <w:p>
            <w:r>
              <w:t>Critical</w:t>
            </w:r>
          </w:p>
        </w:tc>
      </w:tr>
      <w:tr>
        <w:tc>
          <w:tcPr>
            <w:tcW w:type="dxa" w:w="3456"/>
          </w:tcPr>
          <w:p>
            <w:r>
              <w:t>PRG-001</w:t>
            </w:r>
          </w:p>
        </w:tc>
        <w:tc>
          <w:tcPr>
            <w:tcW w:type="dxa" w:w="3456"/>
          </w:tcPr>
          <w:p>
            <w:r>
              <w:t>Progress behind plan</w:t>
            </w:r>
          </w:p>
        </w:tc>
        <w:tc>
          <w:tcPr>
            <w:tcW w:type="dxa" w:w="3456"/>
          </w:tcPr>
          <w:p>
            <w:r>
              <w:t>Warning</w:t>
            </w:r>
          </w:p>
        </w:tc>
      </w:tr>
      <w:tr>
        <w:tc>
          <w:tcPr>
            <w:tcW w:type="dxa" w:w="3456"/>
          </w:tcPr>
          <w:p>
            <w:r>
              <w:t>XDM-001</w:t>
            </w:r>
          </w:p>
        </w:tc>
        <w:tc>
          <w:tcPr>
            <w:tcW w:type="dxa" w:w="3456"/>
          </w:tcPr>
          <w:p>
            <w:r>
              <w:t>Cost rising while progress remains flat</w:t>
            </w:r>
          </w:p>
        </w:tc>
        <w:tc>
          <w:tcPr>
            <w:tcW w:type="dxa" w:w="3456"/>
          </w:tcPr>
          <w:p>
            <w:r>
              <w:t>Critical</w:t>
            </w:r>
          </w:p>
        </w:tc>
      </w:tr>
    </w:tbl>
    <w:p>
      <w:pPr>
        <w:pStyle w:val="Heading1"/>
      </w:pPr>
      <w:r>
        <w:t>9. Health Score v0.1</w:t>
      </w:r>
    </w:p>
    <w:p>
      <w:r>
        <w:t>Overall = 0.30 Cost + 0.30 Schedule + 0.25 Progress + 0.15 Data Quality. Category penalties are driven by validated finding severity and recurrence. The scoring curve is configuration-based and versioned.</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Range</w:t>
            </w:r>
          </w:p>
        </w:tc>
        <w:tc>
          <w:tcPr>
            <w:tcW w:type="dxa" w:w="5184"/>
          </w:tcPr>
          <w:p>
            <w:r>
              <w:rPr>
                <w:b/>
              </w:rPr>
              <w:t>Label</w:t>
            </w:r>
          </w:p>
        </w:tc>
      </w:tr>
      <w:tr>
        <w:tc>
          <w:tcPr>
            <w:tcW w:type="dxa" w:w="5184"/>
          </w:tcPr>
          <w:p>
            <w:r>
              <w:t>90–100</w:t>
            </w:r>
          </w:p>
        </w:tc>
        <w:tc>
          <w:tcPr>
            <w:tcW w:type="dxa" w:w="5184"/>
          </w:tcPr>
          <w:p>
            <w:r>
              <w:t>Healthy</w:t>
            </w:r>
          </w:p>
        </w:tc>
      </w:tr>
      <w:tr>
        <w:tc>
          <w:tcPr>
            <w:tcW w:type="dxa" w:w="5184"/>
          </w:tcPr>
          <w:p>
            <w:r>
              <w:t>75–89.99</w:t>
            </w:r>
          </w:p>
        </w:tc>
        <w:tc>
          <w:tcPr>
            <w:tcW w:type="dxa" w:w="5184"/>
          </w:tcPr>
          <w:p>
            <w:r>
              <w:t>Watch</w:t>
            </w:r>
          </w:p>
        </w:tc>
      </w:tr>
      <w:tr>
        <w:tc>
          <w:tcPr>
            <w:tcW w:type="dxa" w:w="5184"/>
          </w:tcPr>
          <w:p>
            <w:r>
              <w:t>60–74.99</w:t>
            </w:r>
          </w:p>
        </w:tc>
        <w:tc>
          <w:tcPr>
            <w:tcW w:type="dxa" w:w="5184"/>
          </w:tcPr>
          <w:p>
            <w:r>
              <w:t>Moderate Risk</w:t>
            </w:r>
          </w:p>
        </w:tc>
      </w:tr>
      <w:tr>
        <w:tc>
          <w:tcPr>
            <w:tcW w:type="dxa" w:w="5184"/>
          </w:tcPr>
          <w:p>
            <w:r>
              <w:t>40–59.99</w:t>
            </w:r>
          </w:p>
        </w:tc>
        <w:tc>
          <w:tcPr>
            <w:tcW w:type="dxa" w:w="5184"/>
          </w:tcPr>
          <w:p>
            <w:r>
              <w:t>High Risk</w:t>
            </w:r>
          </w:p>
        </w:tc>
      </w:tr>
      <w:tr>
        <w:tc>
          <w:tcPr>
            <w:tcW w:type="dxa" w:w="5184"/>
          </w:tcPr>
          <w:p>
            <w:r>
              <w:t>0–39.99</w:t>
            </w:r>
          </w:p>
        </w:tc>
        <w:tc>
          <w:tcPr>
            <w:tcW w:type="dxa" w:w="5184"/>
          </w:tcPr>
          <w:p>
            <w:r>
              <w:t>Critical Risk</w:t>
            </w:r>
          </w:p>
        </w:tc>
      </w:tr>
    </w:tbl>
    <w:p>
      <w:pPr>
        <w:pStyle w:val="Heading1"/>
      </w:pPr>
      <w:r>
        <w:t>10. API Boundary</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Resource</w:t>
            </w:r>
          </w:p>
        </w:tc>
        <w:tc>
          <w:tcPr>
            <w:tcW w:type="dxa" w:w="5184"/>
          </w:tcPr>
          <w:p>
            <w:r>
              <w:rPr>
                <w:b/>
              </w:rPr>
              <w:t>Endpoint examples</w:t>
            </w:r>
          </w:p>
        </w:tc>
      </w:tr>
      <w:tr>
        <w:tc>
          <w:tcPr>
            <w:tcW w:type="dxa" w:w="5184"/>
          </w:tcPr>
          <w:p>
            <w:r>
              <w:t>Projects</w:t>
            </w:r>
          </w:p>
        </w:tc>
        <w:tc>
          <w:tcPr>
            <w:tcW w:type="dxa" w:w="5184"/>
          </w:tcPr>
          <w:p>
            <w:r>
              <w:t>GET/POST /projects; GET/PATCH /projects/{id}</w:t>
            </w:r>
          </w:p>
        </w:tc>
      </w:tr>
      <w:tr>
        <w:tc>
          <w:tcPr>
            <w:tcW w:type="dxa" w:w="5184"/>
          </w:tcPr>
          <w:p>
            <w:r>
              <w:t>Datasets</w:t>
            </w:r>
          </w:p>
        </w:tc>
        <w:tc>
          <w:tcPr>
            <w:tcW w:type="dxa" w:w="5184"/>
          </w:tcPr>
          <w:p>
            <w:r>
              <w:t>POST /projects/{id}/datasets; POST /datasets/{id}/validate; POST /datasets/{id}/import</w:t>
            </w:r>
          </w:p>
        </w:tc>
      </w:tr>
      <w:tr>
        <w:tc>
          <w:tcPr>
            <w:tcW w:type="dxa" w:w="5184"/>
          </w:tcPr>
          <w:p>
            <w:r>
              <w:t>Findings</w:t>
            </w:r>
          </w:p>
        </w:tc>
        <w:tc>
          <w:tcPr>
            <w:tcW w:type="dxa" w:w="5184"/>
          </w:tcPr>
          <w:p>
            <w:r>
              <w:t>GET /projects/{id}/findings; GET/PATCH /findings/{id}; GET /findings/{id}/evidence</w:t>
            </w:r>
          </w:p>
        </w:tc>
      </w:tr>
      <w:tr>
        <w:tc>
          <w:tcPr>
            <w:tcW w:type="dxa" w:w="5184"/>
          </w:tcPr>
          <w:p>
            <w:r>
              <w:t>Rules</w:t>
            </w:r>
          </w:p>
        </w:tc>
        <w:tc>
          <w:tcPr>
            <w:tcW w:type="dxa" w:w="5184"/>
          </w:tcPr>
          <w:p>
            <w:r>
              <w:t>GET /control-rules; POST /projects/{id}/control-runs</w:t>
            </w:r>
          </w:p>
        </w:tc>
      </w:tr>
      <w:tr>
        <w:tc>
          <w:tcPr>
            <w:tcW w:type="dxa" w:w="5184"/>
          </w:tcPr>
          <w:p>
            <w:r>
              <w:t>Health</w:t>
            </w:r>
          </w:p>
        </w:tc>
        <w:tc>
          <w:tcPr>
            <w:tcW w:type="dxa" w:w="5184"/>
          </w:tcPr>
          <w:p>
            <w:r>
              <w:t>GET /projects/{id}/health/current; GET /projects/{id}/health/history</w:t>
            </w:r>
          </w:p>
        </w:tc>
      </w:tr>
      <w:tr>
        <w:tc>
          <w:tcPr>
            <w:tcW w:type="dxa" w:w="5184"/>
          </w:tcPr>
          <w:p>
            <w:r>
              <w:t>Actions</w:t>
            </w:r>
          </w:p>
        </w:tc>
        <w:tc>
          <w:tcPr>
            <w:tcW w:type="dxa" w:w="5184"/>
          </w:tcPr>
          <w:p>
            <w:r>
              <w:t>POST /findings/{id}/actions; PATCH /actions/{id}</w:t>
            </w:r>
          </w:p>
        </w:tc>
      </w:tr>
      <w:tr>
        <w:tc>
          <w:tcPr>
            <w:tcW w:type="dxa" w:w="5184"/>
          </w:tcPr>
          <w:p>
            <w:r>
              <w:t>AI</w:t>
            </w:r>
          </w:p>
        </w:tc>
        <w:tc>
          <w:tcPr>
            <w:tcW w:type="dxa" w:w="5184"/>
          </w:tcPr>
          <w:p>
            <w:r>
              <w:t>POST /projects/{id}/ai/conversations; POST /conversations/{id}/messages</w:t>
            </w:r>
          </w:p>
        </w:tc>
      </w:tr>
      <w:tr>
        <w:tc>
          <w:tcPr>
            <w:tcW w:type="dxa" w:w="5184"/>
          </w:tcPr>
          <w:p>
            <w:r>
              <w:t>Reports</w:t>
            </w:r>
          </w:p>
        </w:tc>
        <w:tc>
          <w:tcPr>
            <w:tcW w:type="dxa" w:w="5184"/>
          </w:tcPr>
          <w:p>
            <w:r>
              <w:t>POST /projects/{id}/reports; GET /reports/{id}</w:t>
            </w:r>
          </w:p>
        </w:tc>
      </w:tr>
    </w:tbl>
    <w:p>
      <w:pPr>
        <w:pStyle w:val="Heading1"/>
      </w:pPr>
      <w:r>
        <w:t>11. Build Order</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Order</w:t>
            </w:r>
          </w:p>
        </w:tc>
        <w:tc>
          <w:tcPr>
            <w:tcW w:type="dxa" w:w="5184"/>
          </w:tcPr>
          <w:p>
            <w:r>
              <w:rPr>
                <w:b/>
              </w:rPr>
              <w:t>Deliverable</w:t>
            </w:r>
          </w:p>
        </w:tc>
      </w:tr>
      <w:tr>
        <w:tc>
          <w:tcPr>
            <w:tcW w:type="dxa" w:w="5184"/>
          </w:tcPr>
          <w:p>
            <w:r>
              <w:t>1</w:t>
            </w:r>
          </w:p>
        </w:tc>
        <w:tc>
          <w:tcPr>
            <w:tcW w:type="dxa" w:w="5184"/>
          </w:tcPr>
          <w:p>
            <w:r>
              <w:t>PostgreSQL migrations + seed rules</w:t>
            </w:r>
          </w:p>
        </w:tc>
      </w:tr>
      <w:tr>
        <w:tc>
          <w:tcPr>
            <w:tcW w:type="dxa" w:w="5184"/>
          </w:tcPr>
          <w:p>
            <w:r>
              <w:t>2</w:t>
            </w:r>
          </w:p>
        </w:tc>
        <w:tc>
          <w:tcPr>
            <w:tcW w:type="dxa" w:w="5184"/>
          </w:tcPr>
          <w:p>
            <w:r>
              <w:t>Auth / organization / project tenancy</w:t>
            </w:r>
          </w:p>
        </w:tc>
      </w:tr>
      <w:tr>
        <w:tc>
          <w:tcPr>
            <w:tcW w:type="dxa" w:w="5184"/>
          </w:tcPr>
          <w:p>
            <w:r>
              <w:t>3</w:t>
            </w:r>
          </w:p>
        </w:tc>
        <w:tc>
          <w:tcPr>
            <w:tcW w:type="dxa" w:w="5184"/>
          </w:tcPr>
          <w:p>
            <w:r>
              <w:t>File upload + source file metadata</w:t>
            </w:r>
          </w:p>
        </w:tc>
      </w:tr>
      <w:tr>
        <w:tc>
          <w:tcPr>
            <w:tcW w:type="dxa" w:w="5184"/>
          </w:tcPr>
          <w:p>
            <w:r>
              <w:t>4</w:t>
            </w:r>
          </w:p>
        </w:tc>
        <w:tc>
          <w:tcPr>
            <w:tcW w:type="dxa" w:w="5184"/>
          </w:tcPr>
          <w:p>
            <w:r>
              <w:t>Dataset mapping + raw rows</w:t>
            </w:r>
          </w:p>
        </w:tc>
      </w:tr>
      <w:tr>
        <w:tc>
          <w:tcPr>
            <w:tcW w:type="dxa" w:w="5184"/>
          </w:tcPr>
          <w:p>
            <w:r>
              <w:t>5</w:t>
            </w:r>
          </w:p>
        </w:tc>
        <w:tc>
          <w:tcPr>
            <w:tcW w:type="dxa" w:w="5184"/>
          </w:tcPr>
          <w:p>
            <w:r>
              <w:t>Canonical importers</w:t>
            </w:r>
          </w:p>
        </w:tc>
      </w:tr>
      <w:tr>
        <w:tc>
          <w:tcPr>
            <w:tcW w:type="dxa" w:w="5184"/>
          </w:tcPr>
          <w:p>
            <w:r>
              <w:t>6</w:t>
            </w:r>
          </w:p>
        </w:tc>
        <w:tc>
          <w:tcPr>
            <w:tcW w:type="dxa" w:w="5184"/>
          </w:tcPr>
          <w:p>
            <w:r>
              <w:t>WBS normalization</w:t>
            </w:r>
          </w:p>
        </w:tc>
      </w:tr>
      <w:tr>
        <w:tc>
          <w:tcPr>
            <w:tcW w:type="dxa" w:w="5184"/>
          </w:tcPr>
          <w:p>
            <w:r>
              <w:t>7</w:t>
            </w:r>
          </w:p>
        </w:tc>
        <w:tc>
          <w:tcPr>
            <w:tcW w:type="dxa" w:w="5184"/>
          </w:tcPr>
          <w:p>
            <w:r>
              <w:t>Control engine</w:t>
            </w:r>
          </w:p>
        </w:tc>
      </w:tr>
      <w:tr>
        <w:tc>
          <w:tcPr>
            <w:tcW w:type="dxa" w:w="5184"/>
          </w:tcPr>
          <w:p>
            <w:r>
              <w:t>8</w:t>
            </w:r>
          </w:p>
        </w:tc>
        <w:tc>
          <w:tcPr>
            <w:tcW w:type="dxa" w:w="5184"/>
          </w:tcPr>
          <w:p>
            <w:r>
              <w:t>Finding + evidence engine</w:t>
            </w:r>
          </w:p>
        </w:tc>
      </w:tr>
      <w:tr>
        <w:tc>
          <w:tcPr>
            <w:tcW w:type="dxa" w:w="5184"/>
          </w:tcPr>
          <w:p>
            <w:r>
              <w:t>9</w:t>
            </w:r>
          </w:p>
        </w:tc>
        <w:tc>
          <w:tcPr>
            <w:tcW w:type="dxa" w:w="5184"/>
          </w:tcPr>
          <w:p>
            <w:r>
              <w:t>Health scoring</w:t>
            </w:r>
          </w:p>
        </w:tc>
      </w:tr>
      <w:tr>
        <w:tc>
          <w:tcPr>
            <w:tcW w:type="dxa" w:w="5184"/>
          </w:tcPr>
          <w:p>
            <w:r>
              <w:t>10</w:t>
            </w:r>
          </w:p>
        </w:tc>
        <w:tc>
          <w:tcPr>
            <w:tcW w:type="dxa" w:w="5184"/>
          </w:tcPr>
          <w:p>
            <w:r>
              <w:t>FastAPI</w:t>
            </w:r>
          </w:p>
        </w:tc>
      </w:tr>
      <w:tr>
        <w:tc>
          <w:tcPr>
            <w:tcW w:type="dxa" w:w="5184"/>
          </w:tcPr>
          <w:p>
            <w:r>
              <w:t>11</w:t>
            </w:r>
          </w:p>
        </w:tc>
        <w:tc>
          <w:tcPr>
            <w:tcW w:type="dxa" w:w="5184"/>
          </w:tcPr>
          <w:p>
            <w:r>
              <w:t>React screens</w:t>
            </w:r>
          </w:p>
        </w:tc>
      </w:tr>
      <w:tr>
        <w:tc>
          <w:tcPr>
            <w:tcW w:type="dxa" w:w="5184"/>
          </w:tcPr>
          <w:p>
            <w:r>
              <w:t>12</w:t>
            </w:r>
          </w:p>
        </w:tc>
        <w:tc>
          <w:tcPr>
            <w:tcW w:type="dxa" w:w="5184"/>
          </w:tcPr>
          <w:p>
            <w:r>
              <w:t>AI reasoning + assistant</w:t>
            </w:r>
          </w:p>
        </w:tc>
      </w:tr>
    </w:tbl>
    <w:p>
      <w:pPr>
        <w:pStyle w:val="Heading1"/>
      </w:pPr>
      <w:r>
        <w:t>12. Definition of Done</w:t>
      </w:r>
    </w:p>
    <w:p>
      <w:pPr>
        <w:pStyle w:val="ListBullet"/>
      </w:pPr>
      <w:r>
        <w:t>Migrations run cleanly on empty PostgreSQL.</w:t>
      </w:r>
    </w:p>
    <w:p>
      <w:pPr>
        <w:pStyle w:val="ListBullet"/>
      </w:pPr>
      <w:r>
        <w:t>Sample project can ingest four datasets.</w:t>
      </w:r>
    </w:p>
    <w:p>
      <w:pPr>
        <w:pStyle w:val="ListBullet"/>
      </w:pPr>
      <w:r>
        <w:t>At least 10 seed rules execute and create findings.</w:t>
      </w:r>
    </w:p>
    <w:p>
      <w:pPr>
        <w:pStyle w:val="ListBullet"/>
      </w:pPr>
      <w:r>
        <w:t>Every finding has traceable evidence.</w:t>
      </w:r>
    </w:p>
    <w:p>
      <w:pPr>
        <w:pStyle w:val="ListBullet"/>
      </w:pPr>
      <w:r>
        <w:t>Cross-tenant access tests fail closed.</w:t>
      </w:r>
    </w:p>
    <w:p>
      <w:pPr>
        <w:pStyle w:val="ListBullet"/>
      </w:pPr>
      <w:r>
        <w:t>Health snapshot is reproducible from the same input data and score version.</w:t>
      </w:r>
    </w:p>
    <w:p>
      <w:pPr>
        <w:pStyle w:val="ListBullet"/>
      </w:pPr>
      <w:r>
        <w:t>API contract is documented and versioned.</w:t>
      </w:r>
    </w:p>
    <w:p>
      <w:r>
        <w:br w:type="page"/>
      </w:r>
    </w:p>
    <w:p>
      <w:pPr>
        <w:pStyle w:val="Heading1"/>
        <w:keepNext/>
      </w:pPr>
      <w:r>
        <w:t>Phase 4A Persistence Alignment</w:t>
      </w:r>
    </w:p>
    <w:p>
      <w:pPr>
        <w:spacing w:after="100"/>
      </w:pPr>
      <w:r>
        <w:t>Version 0.2 aligns the conceptual ERD with the executable PostgreSQL persistence layer delivered in Phase 4A. Alembic migration 20260817_0001 is the executable schema authority; the SQL reference and this document are readable specifications.</w:t>
      </w:r>
    </w:p>
    <w:p>
      <w:pPr>
        <w:pStyle w:val="Heading2"/>
        <w:keepNext/>
      </w:pPr>
      <w:r>
        <w:t>Implemented Phase 4A tables</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23047"/>
          </w:tcPr>
          <w:p>
            <w:r>
              <w:rPr>
                <w:b/>
                <w:color w:val="FFFFFF"/>
              </w:rPr>
              <w:t>Table</w:t>
            </w:r>
          </w:p>
        </w:tc>
        <w:tc>
          <w:tcPr>
            <w:tcW w:type="dxa" w:w="3456"/>
            <w:shd w:fill="123047"/>
          </w:tcPr>
          <w:p>
            <w:r>
              <w:rPr>
                <w:b/>
                <w:color w:val="FFFFFF"/>
              </w:rPr>
              <w:t>Purpose</w:t>
            </w:r>
          </w:p>
        </w:tc>
        <w:tc>
          <w:tcPr>
            <w:tcW w:type="dxa" w:w="3456"/>
            <w:shd w:fill="123047"/>
          </w:tcPr>
          <w:p>
            <w:r>
              <w:rPr>
                <w:b/>
                <w:color w:val="FFFFFF"/>
              </w:rPr>
              <w:t>Key contract</w:t>
            </w:r>
          </w:p>
        </w:tc>
      </w:tr>
      <w:tr>
        <w:tc>
          <w:tcPr>
            <w:tcW w:type="dxa" w:w="3456"/>
          </w:tcPr>
          <w:p>
            <w:r>
              <w:rPr>
                <w:sz w:val="16"/>
              </w:rPr>
              <w:t>organizations</w:t>
            </w:r>
          </w:p>
        </w:tc>
        <w:tc>
          <w:tcPr>
            <w:tcW w:type="dxa" w:w="3456"/>
          </w:tcPr>
          <w:p>
            <w:r>
              <w:rPr>
                <w:sz w:val="16"/>
              </w:rPr>
              <w:t>Tenant boundary and lifecycle status</w:t>
            </w:r>
          </w:p>
        </w:tc>
        <w:tc>
          <w:tcPr>
            <w:tcW w:type="dxa" w:w="3456"/>
          </w:tcPr>
          <w:p>
            <w:r>
              <w:rPr>
                <w:sz w:val="16"/>
              </w:rPr>
              <w:t>Parent of all tenant-scoped records</w:t>
            </w:r>
          </w:p>
        </w:tc>
      </w:tr>
      <w:tr>
        <w:tc>
          <w:tcPr>
            <w:tcW w:type="dxa" w:w="3456"/>
          </w:tcPr>
          <w:p>
            <w:r>
              <w:rPr>
                <w:sz w:val="16"/>
              </w:rPr>
              <w:t>projects</w:t>
            </w:r>
          </w:p>
        </w:tc>
        <w:tc>
          <w:tcPr>
            <w:tcW w:type="dxa" w:w="3456"/>
          </w:tcPr>
          <w:p>
            <w:r>
              <w:rPr>
                <w:sz w:val="16"/>
              </w:rPr>
              <w:t>Project identity and planning envelope</w:t>
            </w:r>
          </w:p>
        </w:tc>
        <w:tc>
          <w:tcPr>
            <w:tcW w:type="dxa" w:w="3456"/>
          </w:tcPr>
          <w:p>
            <w:r>
              <w:rPr>
                <w:sz w:val="16"/>
              </w:rPr>
              <w:t>Unique organization + project code</w:t>
            </w:r>
          </w:p>
        </w:tc>
      </w:tr>
      <w:tr>
        <w:tc>
          <w:tcPr>
            <w:tcW w:type="dxa" w:w="3456"/>
          </w:tcPr>
          <w:p>
            <w:r>
              <w:rPr>
                <w:sz w:val="16"/>
              </w:rPr>
              <w:t>source_files</w:t>
            </w:r>
          </w:p>
        </w:tc>
        <w:tc>
          <w:tcPr>
            <w:tcW w:type="dxa" w:w="3456"/>
          </w:tcPr>
          <w:p>
            <w:r>
              <w:rPr>
                <w:sz w:val="16"/>
              </w:rPr>
              <w:t>Immutable workbook metadata and SHA-256</w:t>
            </w:r>
          </w:p>
        </w:tc>
        <w:tc>
          <w:tcPr>
            <w:tcW w:type="dxa" w:w="3456"/>
          </w:tcPr>
          <w:p>
            <w:r>
              <w:rPr>
                <w:sz w:val="16"/>
              </w:rPr>
              <w:t>Project-scoped storage reference</w:t>
            </w:r>
          </w:p>
        </w:tc>
      </w:tr>
      <w:tr>
        <w:tc>
          <w:tcPr>
            <w:tcW w:type="dxa" w:w="3456"/>
          </w:tcPr>
          <w:p>
            <w:r>
              <w:rPr>
                <w:sz w:val="16"/>
              </w:rPr>
              <w:t>dataset_snapshots</w:t>
            </w:r>
          </w:p>
        </w:tc>
        <w:tc>
          <w:tcPr>
            <w:tcW w:type="dxa" w:w="3456"/>
          </w:tcPr>
          <w:p>
            <w:r>
              <w:rPr>
                <w:sz w:val="16"/>
              </w:rPr>
              <w:t>Validated analysis input at a data date</w:t>
            </w:r>
          </w:p>
        </w:tc>
        <w:tc>
          <w:tcPr>
            <w:tcW w:type="dxa" w:w="3456"/>
          </w:tcPr>
          <w:p>
            <w:r>
              <w:rPr>
                <w:sz w:val="16"/>
              </w:rPr>
              <w:t>Connects project, source file, and source project ID</w:t>
            </w:r>
          </w:p>
        </w:tc>
      </w:tr>
      <w:tr>
        <w:tc>
          <w:tcPr>
            <w:tcW w:type="dxa" w:w="3456"/>
          </w:tcPr>
          <w:p>
            <w:r>
              <w:rPr>
                <w:sz w:val="16"/>
              </w:rPr>
              <w:t>rule_catalogue_versions</w:t>
            </w:r>
          </w:p>
        </w:tc>
        <w:tc>
          <w:tcPr>
            <w:tcW w:type="dxa" w:w="3456"/>
          </w:tcPr>
          <w:p>
            <w:r>
              <w:rPr>
                <w:sz w:val="16"/>
              </w:rPr>
              <w:t>Versioned JSONB rule definitions</w:t>
            </w:r>
          </w:p>
        </w:tc>
        <w:tc>
          <w:tcPr>
            <w:tcW w:type="dxa" w:w="3456"/>
          </w:tcPr>
          <w:p>
            <w:r>
              <w:rPr>
                <w:sz w:val="16"/>
              </w:rPr>
              <w:t>Version + SHA-256 unique identity</w:t>
            </w:r>
          </w:p>
        </w:tc>
      </w:tr>
      <w:tr>
        <w:tc>
          <w:tcPr>
            <w:tcW w:type="dxa" w:w="3456"/>
          </w:tcPr>
          <w:p>
            <w:r>
              <w:rPr>
                <w:sz w:val="16"/>
              </w:rPr>
              <w:t>analysis_runs</w:t>
            </w:r>
          </w:p>
        </w:tc>
        <w:tc>
          <w:tcPr>
            <w:tcW w:type="dxa" w:w="3456"/>
          </w:tcPr>
          <w:p>
            <w:r>
              <w:rPr>
                <w:sz w:val="16"/>
              </w:rPr>
              <w:t>Durable engine execution lifecycle</w:t>
            </w:r>
          </w:p>
        </w:tc>
        <w:tc>
          <w:tcPr>
            <w:tcW w:type="dxa" w:w="3456"/>
          </w:tcPr>
          <w:p>
            <w:r>
              <w:rPr>
                <w:sz w:val="16"/>
              </w:rPr>
              <w:t>queued/running/succeeded/failed</w:t>
            </w:r>
          </w:p>
        </w:tc>
      </w:tr>
      <w:tr>
        <w:tc>
          <w:tcPr>
            <w:tcW w:type="dxa" w:w="3456"/>
          </w:tcPr>
          <w:p>
            <w:r>
              <w:rPr>
                <w:sz w:val="16"/>
              </w:rPr>
              <w:t>findings</w:t>
            </w:r>
          </w:p>
        </w:tc>
        <w:tc>
          <w:tcPr>
            <w:tcW w:type="dxa" w:w="3456"/>
          </w:tcPr>
          <w:p>
            <w:r>
              <w:rPr>
                <w:sz w:val="16"/>
              </w:rPr>
              <w:t>Materialized deterministic findings</w:t>
            </w:r>
          </w:p>
        </w:tc>
        <w:tc>
          <w:tcPr>
            <w:tcW w:type="dxa" w:w="3456"/>
          </w:tcPr>
          <w:p>
            <w:r>
              <w:rPr>
                <w:sz w:val="16"/>
              </w:rPr>
              <w:t>Unique engine finding per analysis run</w:t>
            </w:r>
          </w:p>
        </w:tc>
      </w:tr>
      <w:tr>
        <w:tc>
          <w:tcPr>
            <w:tcW w:type="dxa" w:w="3456"/>
          </w:tcPr>
          <w:p>
            <w:r>
              <w:rPr>
                <w:sz w:val="16"/>
              </w:rPr>
              <w:t>finding_evidence</w:t>
            </w:r>
          </w:p>
        </w:tc>
        <w:tc>
          <w:tcPr>
            <w:tcW w:type="dxa" w:w="3456"/>
          </w:tcPr>
          <w:p>
            <w:r>
              <w:rPr>
                <w:sz w:val="16"/>
              </w:rPr>
              <w:t>Ordered, source-traceable evidence</w:t>
            </w:r>
          </w:p>
        </w:tc>
        <w:tc>
          <w:tcPr>
            <w:tcW w:type="dxa" w:w="3456"/>
          </w:tcPr>
          <w:p>
            <w:r>
              <w:rPr>
                <w:sz w:val="16"/>
              </w:rPr>
              <w:t>Rows, record IDs, fields, aggregation in JSONB</w:t>
            </w:r>
          </w:p>
        </w:tc>
      </w:tr>
      <w:tr>
        <w:tc>
          <w:tcPr>
            <w:tcW w:type="dxa" w:w="3456"/>
          </w:tcPr>
          <w:p>
            <w:r>
              <w:rPr>
                <w:sz w:val="16"/>
              </w:rPr>
              <w:t>approved_exceptions</w:t>
            </w:r>
          </w:p>
        </w:tc>
        <w:tc>
          <w:tcPr>
            <w:tcW w:type="dxa" w:w="3456"/>
          </w:tcPr>
          <w:p>
            <w:r>
              <w:rPr>
                <w:sz w:val="16"/>
              </w:rPr>
              <w:t>Governed suppressions and validity window</w:t>
            </w:r>
          </w:p>
        </w:tc>
        <w:tc>
          <w:tcPr>
            <w:tcW w:type="dxa" w:w="3456"/>
          </w:tcPr>
          <w:p>
            <w:r>
              <w:rPr>
                <w:sz w:val="16"/>
              </w:rPr>
              <w:t>Execution support is scheduled after Phase 4A</w:t>
            </w:r>
          </w:p>
        </w:tc>
      </w:tr>
      <w:tr>
        <w:tc>
          <w:tcPr>
            <w:tcW w:type="dxa" w:w="3456"/>
          </w:tcPr>
          <w:p>
            <w:r>
              <w:rPr>
                <w:sz w:val="16"/>
              </w:rPr>
              <w:t>audit_logs</w:t>
            </w:r>
          </w:p>
        </w:tc>
        <w:tc>
          <w:tcPr>
            <w:tcW w:type="dxa" w:w="3456"/>
          </w:tcPr>
          <w:p>
            <w:r>
              <w:rPr>
                <w:sz w:val="16"/>
              </w:rPr>
              <w:t>Append-oriented lifecycle event history</w:t>
            </w:r>
          </w:p>
        </w:tc>
        <w:tc>
          <w:tcPr>
            <w:tcW w:type="dxa" w:w="3456"/>
          </w:tcPr>
          <w:p>
            <w:r>
              <w:rPr>
                <w:sz w:val="16"/>
              </w:rPr>
              <w:t>Records status changes and tenant context</w:t>
            </w:r>
          </w:p>
        </w:tc>
      </w:tr>
    </w:tbl>
    <w:p/>
    <w:p>
      <w:pPr>
        <w:pStyle w:val="Heading2"/>
        <w:keepNext/>
      </w:pPr>
      <w:r>
        <w:t>Contract decisions</w:t>
      </w:r>
    </w:p>
    <w:p>
      <w:pPr>
        <w:pStyle w:val="ListBullet"/>
        <w:spacing w:after="100"/>
      </w:pPr>
      <w:r>
        <w:t>All tenant-sensitive queries include organization_id in the database predicate.</w:t>
      </w:r>
    </w:p>
    <w:p>
      <w:pPr>
        <w:pStyle w:val="ListBullet"/>
        <w:spacing w:after="100"/>
      </w:pPr>
      <w:r>
        <w:t>Project workbook identity must match the registered project code before a durable run is created.</w:t>
      </w:r>
    </w:p>
    <w:p>
      <w:pPr>
        <w:pStyle w:val="ListBullet"/>
        <w:spacing w:after="100"/>
      </w:pPr>
      <w:r>
        <w:t>findings.entity_id is text (up to 300 characters), because deterministic engine entities include composite identifiers—not only UUIDs.</w:t>
      </w:r>
    </w:p>
    <w:p>
      <w:pPr>
        <w:pStyle w:val="ListBullet"/>
        <w:spacing w:after="100"/>
      </w:pPr>
      <w:r>
        <w:t>A failed engine execution retains an analysis_runs record with a safe error code and message, but creates no findings.</w:t>
      </w:r>
    </w:p>
    <w:p>
      <w:pPr>
        <w:pStyle w:val="ListBullet"/>
        <w:spacing w:after="100"/>
      </w:pPr>
      <w:r>
        <w:t>finding_evidence preserves ordered JSONB source references for auditability while raw and canonical fact tables remain Phase 4B scope.</w:t>
      </w:r>
    </w:p>
    <w:p>
      <w:pPr>
        <w:pStyle w:val="ListBullet"/>
        <w:spacing w:after="100"/>
      </w:pPr>
      <w:r>
        <w:t>Authentication and complete RBAC are deferred; Phase 4A uses X-Organization-ID as a temporary tenant-context contract.</w:t>
      </w:r>
    </w:p>
    <w:p>
      <w:pPr>
        <w:pStyle w:val="Heading2"/>
        <w:keepNext/>
      </w:pPr>
      <w:r>
        <w:t>Phase boundary</w:t>
      </w:r>
    </w:p>
    <w:p>
      <w:pPr>
        <w:spacing w:after="100"/>
      </w:pPr>
      <w:r>
        <w:t>Phase 4A persists project metadata, uploaded file metadata, dataset snapshots, catalogue versions, analysis runs, findings, evidence, exception definitions, and audit events. Phase 4B adds raw row lineage and normalized WBS, budget, cost, commitment, schedule, and progress fact tables.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ControlCheck AI | ERD &amp; Database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 &amp; Database Specification v0.2</dc:title>
  <dc:subject>Database and ERD specification</dc:subject>
  <dc:creator>ControlCheck AI</dc:creator>
  <cp:keywords/>
  <dc:description>generated by python-docx</dc:description>
  <cp:lastModifiedBy/>
  <cp:revision>1</cp:revision>
  <dcterms:created xsi:type="dcterms:W3CDTF">2013-12-23T23:15:00Z</dcterms:created>
  <dcterms:modified xsi:type="dcterms:W3CDTF">2026-08-17T00:00:00Z</dcterms:modified>
  <cp:category/>
</cp:coreProperties>
</file>